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eastAsia="Tahoma"/>
          <w:sz w:val="36"/>
        </w:rPr>
        <w:t>Sistema de Gestión de Catálogos</w:t>
        <w:br/>
      </w:r>
    </w:p>
    <w:p>
      <w:pPr>
        <w:jc w:val="center"/>
      </w:pPr>
      <w:r>
        <w:rPr>
          <w:rFonts w:ascii="Tahoma" w:hAnsi="Tahoma" w:eastAsia="Tahoma"/>
          <w:sz w:val="28"/>
        </w:rPr>
        <w:t>Ministerio de Obras Públicas y Comunicaciones</w:t>
        <w:br/>
      </w:r>
      <w:r>
        <w:rPr>
          <w:rFonts w:ascii="Tahoma" w:hAnsi="Tahoma" w:eastAsia="Tahoma"/>
          <w:sz w:val="28"/>
        </w:rPr>
        <w:t>Viceministerio de Transporte</w:t>
        <w:br/>
      </w:r>
      <w:r>
        <w:rPr>
          <w:rFonts w:ascii="Tahoma" w:hAnsi="Tahoma" w:eastAsia="Tahoma"/>
          <w:sz w:val="28"/>
        </w:rPr>
        <w:t>Dirección Metropolitana de Transporte</w:t>
        <w:br/>
      </w:r>
      <w:r>
        <w:rPr>
          <w:rFonts w:ascii="Tahoma" w:hAnsi="Tahoma" w:eastAsia="Tahoma"/>
          <w:sz w:val="28"/>
        </w:rPr>
        <w:t>Coordinación de Innovación y Desarrollo</w:t>
        <w:br/>
      </w:r>
      <w:r>
        <w:rPr>
          <w:rFonts w:ascii="Tahoma" w:hAnsi="Tahoma" w:eastAsia="Tahoma"/>
          <w:sz w:val="28"/>
        </w:rPr>
        <w:t>(Sãmbyhyha Mbopyahu ha Tekopyahu Rehegua)</w:t>
        <w:br/>
      </w:r>
    </w:p>
    <w:p>
      <w:r>
        <w:rPr>
          <w:rFonts w:ascii="Tahoma" w:hAnsi="Tahoma" w:eastAsia="Tahoma"/>
        </w:rPr>
        <w:br/>
        <w:br/>
      </w:r>
    </w:p>
    <w:p>
      <w:pPr>
        <w:jc w:val="center"/>
      </w:pPr>
      <w:r>
        <w:rPr>
          <w:rFonts w:ascii="Tahoma" w:hAnsi="Tahoma" w:eastAsia="Tahoma"/>
          <w:sz w:val="24"/>
        </w:rPr>
        <w:t>Lic. Rafael López</w:t>
        <w:br/>
        <w:t>Coordinador de la Coordinación de Innovación y Desarrollo</w:t>
      </w:r>
    </w:p>
    <w:p>
      <w:r>
        <w:rPr>
          <w:rFonts w:ascii="Tahoma" w:hAnsi="Tahoma" w:eastAsia="Tahoma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E741A5" w:rsidRDefault="00E741A5">
      <w:r>
        <w:rPr>
          <w:rFonts w:ascii="Tahoma" w:hAnsi="Tahoma" w:eastAsia="Tahoma"/>
        </w:rPr>
        <w:t xml:space="preserve">ARCHIVO: </w:t>
      </w:r>
      <w:r w:rsidRPr="00E741A5">
        <w:rPr>
          <w:rFonts w:ascii="Tahoma" w:hAnsi="Tahoma" w:eastAsia="Tahoma"/>
        </w:rPr>
        <w:t>DATABASE_STRUCTURE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 Estructura Completa de la Base de Datos - Sistema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Resumen Ejecutivo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Este documento describe la estructura completa de la base de datos para el Sistema de Catálogos VMT-CID, que incluye: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Usuarios, roles, permisos y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Logs de acceso y auditoría de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Parámetros**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Configuración dinámica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Notificaciones**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Notificaciones internas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**Sistema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respaldos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Reportes**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Generación y gestión de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**Catálogos del Negocio**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Symbol"/>
          <w:b/>
          <w:bCs/>
          <w:color w:val="569CD6"/>
          <w:sz w:val="21"/>
          <w:szCs w:val="21"/>
          <w:lang w:eastAsia="es-PY"/>
        </w:rPr>
        <w:t>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️ Tablas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1. **SISTEMA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1.1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`usuarios`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Almacena información de todos los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Nombre de usuario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`email`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Email único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hashed_password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255) | Contraseña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hasheada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nombre_completo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Nombre completo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`rol`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20) | Rol principal (compatibilidad)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ultimo_acceso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Último acceso al sistema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Roles asignados al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`sesiones`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Sesiones activas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Logs de acceso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one-to-many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Logs de auditoría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1.2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`roles`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Define los roles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lastRenderedPageBreak/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Nombre del rol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200) | Descripción del rol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Usuarios con este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`permisos`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Permisos asignados al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1.3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`permisos`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Define los permisos específicos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Nombre del permiso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200) | Descripción del permiso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pt-PT" w:eastAsia="es-PY"/>
        </w:rPr>
        <w:t>`modulo`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| String(50) | Módulo (gremios, eots, etc.) 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write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delete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 etc.)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Roles que tienen este permiso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1.4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Gestiona las sesiones activas de los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de la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`token`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500) | Token JWT de la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fecha_inicio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inicio de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fecha_expiracion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expiración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`activa`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Sesión activa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fecha_cierre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cierre de sesión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Usuario de la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1.5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password_resets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Gestiona los tokens de restablecimiento de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lastRenderedPageBreak/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`email`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100) | Email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`token`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255) | Token único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reset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expira_en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expiración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`usado`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Si el token fue usado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2. **SISTEMA DE 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2.1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Registra todos los intentos de acceso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(si autenticado)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50)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intentado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logout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failed_login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y hora del evento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Detalles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`exitoso`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Si la acción fue exitosa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Usuario del log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2.2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Registra todos los cambios en los datos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realizó la acción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50)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del usuario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accion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Acción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create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update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delete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export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`tabla`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Tabla afectada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registro_id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ID del registro afectado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datos_anteriores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Datos antes del cambio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datos_nuevos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Datos después del cambio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ip_address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45) | IP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cliente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pt-PT" w:eastAsia="es-PY"/>
        </w:rPr>
        <w:t>`user_agent`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| Text | User agent del navegador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y hora del evento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Text | Detalles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lastRenderedPageBreak/>
        <w:t>**Relaciones**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many-to-one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): Usuario que realizó la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3. **SISTEMA DE PARÁMETROS**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3.1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parametros_sistema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Almacena parámetros configurables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codigo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Código único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Nombre descriptivo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`valor`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Text | Valor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tipo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20) | Tipo (string, integer, float,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json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200) | Descripción del parámetro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categoria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50) | Categoría (seguridad, email, sistema)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`editable`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Si es editable por usuarios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fecha_modificacion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última modificación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modificado_por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modificó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3.2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configuracion_email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Configuraciones de email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Nombre de la configuración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`host`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Servidor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`puerto`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Puerto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username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Usuario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password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255) | Contraseña SMTP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from_email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100) | Email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remitente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use_tls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Boolean | Usar TLS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use_ssl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Boolean | Usar SSL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Configuración activa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4. **SISTEMA DE NOTIFICACIONES**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4.1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`notificaciones`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Notificaciones internas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destinatario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titulo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Título de la notificación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`mensaje`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Text | Mensaje de la notificación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tipo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String(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20) | Tipo (info, warning, error, success)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leida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Si fue leída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fecha_lectura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lectura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datos_adicionales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Datos adicionales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5. **SISTEMA DE BACKUP Y REPORTES**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5.1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respaldos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100) | Nombre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Text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ruta_archivo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500) | Ruta del archivo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tamano_bytes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Tamaño en bytes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`tipo`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20) | Tipo (completo, incremental, diferencial)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`estado`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20) | Estado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en_proceso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 completado, fallido)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fecha_inicio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inicio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fecha_fin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finalización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inició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Detalles del proceso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5.2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`reportes`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reportes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100) | Nombre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Text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`tipo`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20) | Tipo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pdf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excel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csv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html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parametros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Parámetros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fecha_ejecucion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ejecución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`estado`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20) | Estado (pendiente, ejecutando, completado, fallido)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ruta_archivo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500) | Ruta del archivo generado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lastRenderedPageBreak/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creado_por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(FK) | Usuario que lo creó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`detalles`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JSON | Detalles del reporte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6. **CATÁLOGOS DEL NEGOCIO**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6.1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`gremios`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Catálogo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Nombre del gremio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6.2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`eots`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Catálogo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Nombre del EOT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6.3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`feriados`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**Propósito**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Catálogo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Tipo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|-------|------|-------------|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`id`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Integer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(PK) | Identificador único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`nombre`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Nombre del feriado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`fecha`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Date | Fecha del feriado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descripcion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String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Descripción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fecha_creacion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DateTime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Fecha de creación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`activo`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Boolean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Estado activo/inactivo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🔗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Relaciones entre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Tablas de Asociación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Many-to-Many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usuario_rol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usuarios.id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rol_id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`roles.id`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en-US" w:eastAsia="es-PY"/>
        </w:rPr>
        <w:t>rol_permiso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en-US"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rol_id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`roles.id`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permiso_id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permisos.id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Relaciones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One-to-Many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`notificaciones`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→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`reportes`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Roles y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Rol: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Administrador del sistema con acceso completo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Todos los permisos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Rol: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`manager`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Gerente con permisos de gestión y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Permisos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Gremios: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EOTs: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read, write, export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Auditoría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 Rol: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en-US" w:eastAsia="es-PY"/>
        </w:rPr>
        <w:t>`user`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Usuario con permisos básicos de lectura y escritura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Permisos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Gremios: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EOTs: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read, write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 Rol: 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en-US" w:eastAsia="es-PY"/>
        </w:rPr>
        <w:t>`viewer`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Visualizador con permisos de solo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Gremios: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Feriados: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Parámetros del Sistema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`SESSION_TIMEOUT_MINUTES`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480 (8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`MAX_LOGIN_ATTEMPTS`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5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`PASSWORD_EXPIRY_DAYS`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90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`EMAIL_ENABLED`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true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`EMAIL_FROM_NAME`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"Sistema VMT-CID"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pt-PT" w:eastAsia="es-PY"/>
        </w:rPr>
        <w:t>`SYSTEM_NAME`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"Sistema de Catálogos VMT-CID"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`SYSTEM_VERSION`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"1.0.0"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`BACKUP_RETENTION_DAYS`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30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Inicialización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Para inicializar la base de datos con todos los datos por defecto: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python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init_database.py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Esto creará: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Todas las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Roles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á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metros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 administrador por defecto**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Contraseña: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123!`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Email: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`admin@vmt-cid.com`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Rol: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🔒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Consideraciones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**Contraseñas**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Hasheadas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**Tokens JWT**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 expiración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Todos los cambios son registrados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**Sesiones**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Sistema granular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6.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Registro de todos los accesos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Logs a Monitorear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Intentos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fallidos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Cambios en datos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Mantenimiento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Limpieza periódica de logs antiguos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Rotación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Actualización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Revisión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Migraciones Futuras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Para futuras actualizaciones de la base de datos: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Crear scripts de migración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Probar en ambiente de desarrollo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antes de aplicar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Documentar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Actualizar este documento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*Documento actualizado: $(date)*</w:t>
      </w:r>
    </w:p>
    <w:p w:rsid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Default="00E741A5" w:rsidP="00E741A5"/>
    <w:p w:rsidR="00E741A5" w:rsidRDefault="00E741A5">
      <w:r>
        <w:rPr>
          <w:rFonts w:ascii="Tahoma" w:hAnsi="Tahoma" w:eastAsia="Tahoma"/>
        </w:rPr>
        <w:t xml:space="preserve">ARCHIVO: </w:t>
      </w:r>
      <w:r w:rsidRPr="00E741A5">
        <w:rPr>
          <w:rFonts w:ascii="Tahoma" w:hAnsi="Tahoma" w:eastAsia="Tahoma"/>
        </w:rPr>
        <w:t>FICHA_TECNICA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 FICHA TÉCNICA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Información General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Valor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|-------|-------|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**Nombre del Sistema**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Sistema de Catálogos VMT-CID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**Versión**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1.0.0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**Tipo de Aplicación**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Web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Application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(SPA + API)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**Arquitectura**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Frontend-Backend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Separados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**Fecha de Creación**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2024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**Estado**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En Desarrollo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️ Arquitectura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**Framework**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18.x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**Lenguaje**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JavaScript/JSX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Bundler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Estado**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Hooks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useState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useEffect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**Routing**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React Router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implícito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**UI Components**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CSS Custom + React Components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**HTTP Client**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Fetch API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nativo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Autenticación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JWT Tokens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localStorage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**Backend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**Framework**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0.104.x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Lenguaje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Python 3.11+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**Base de Datos**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PostgreSQL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**ORM**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2.0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Async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**Autenticación**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JWT +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Pydantic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Configurado para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**Motor**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PostgreSQL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**ORM**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Async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**Migraciones**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Alembic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(recomendado)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Automático (configurable)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Especificaciones Técnicas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**Requisitos del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#### **Servidor Backend**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Linux (Ubuntu 20.04+) / Windows Server 2019+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**CPU**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2 cores mínimo, 4 cores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**RAM**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4GB mínimo, 8GB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**Almacenamiento**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20GB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**Python**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3.11+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**PostgreSQL**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#### **Cliente Frontend**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**Navegador**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Chrome 90+, Firefox 88+, Safari 14+, Edge 90+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**RAM**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2GB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**Resolución**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1024x768 mínimo, 1920x1080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**Red**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**Ancho de Banda**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1Mbps mínimo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**Latencia**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&lt;100ms recomendado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**Protocolo**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HTTPS (producción)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Estructura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**Tablas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**Catálogos del Negocio**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`gremios`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`eots`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`feriados`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**Sistema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`usuarios`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`roles`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Roles de acceso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`permisos`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Permisos granulares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sesiones_usuarios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password_resets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Resets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**Auditoría y Logs**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logs_acceso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Logs de acceso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logs_auditoria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Logs de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**Configuración**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parametros_sistema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Parámetros configurables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configuracion_email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Configuración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`notificaciones`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Notificaciones internas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backups_sistema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`reportes`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Sistema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**Método**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JWT (JSON Web Tokens)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**Algoritmo**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HS256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**Expiración**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Configurable (8 horas por defecto)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Refresh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implementado (futuro)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**Autorización**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**Modelo**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RBAC (Role-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Based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Access Control)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**Roles**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manager,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viewer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Granulares por módulo y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**Verificación**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Middleware en cada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endpoint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**Contraseñas**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Hashing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**Salt Rounds**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12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**Política**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Mínimo 8 caracteres, mayúsculas, minúsculas, números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Todos los intentos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Todos los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Disponible para administradores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API Endpoints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Autenticación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/auth/login              # Login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/auth/logout             # Logout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/auth/change-password    # Cambio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contraseña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request  #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Solicitar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confirm  #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Confirmar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GET  /</w:t>
      </w:r>
      <w:proofErr w:type="spellStart"/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auth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/me                 # Información del usuario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**Gestión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GET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auth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users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         # Listar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  /auth/users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/auth/users/{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Obtener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/auth/users/{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DELETE /auth/users/{id}       # Desactivar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**Catálogos**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GET    /gremios               # Listar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POST   /gremios               # Crear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PUT    /gremios/{id}          # Actualizar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DELETE /gremios/{id}          # Eliminar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DELETE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DELETE /feriados/{id}         # Eliminar feriado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GET    /auth/roles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GET    /auth/logs             # Logs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auditoría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/health                # Health check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📱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Interfaz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**Componentes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Autenticación con validación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Vista principal con navegación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**CRUD Tables**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Tablas con filtros y paginación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Management**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usuarios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Modals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Formularios de creación/edición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**Características UI/UX**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**Responsive**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Adaptable a diferentes pantallas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**Accesibilidad**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ARIA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labels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navegación por teclado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Feedback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Mensajes de éxito/error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Loading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States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Indicadores de carga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**Tecnologías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**CSS**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Custom CSS con variables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**Icons**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SVG inline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**Tables**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React Table (@tanstack/react-table)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**Forms**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Controlled components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**State Management**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React Hooks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Flujo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ingresa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envía POST a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`/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auth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Backend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valida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credenciales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Backend genera JWT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almacena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token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localStorage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lastRenderedPageBreak/>
        <w:t>6.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incluye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token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headers de requests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Autorización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envía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request con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Backend middleware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verifica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Backend middleware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verifica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permisos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Backend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procesa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request o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retorna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403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**CRUD Operations**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interactúa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con UI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valida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datos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Frontend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envía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request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valida y procesa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registra en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6.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actualiza UI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**Métricas Objetivo**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**Tiempo de Respuesta API**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**Tiempo de Carga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&lt;3s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Concurrent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Users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50+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Uptime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99.5%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**Optimizaciones**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Database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Índices en campos frecuentes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**API**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Paginación en listados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Lazy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loading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componentes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Caching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localStorage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para datos estáticos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**Variables de Entorno**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#### **Backend (.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env)*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DATABASE_URL=postgresql+asyncpg://user:pass@localhost/vmt_catalogos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SECRET_KEY=your-secret-key-here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EMAIL_HOST=smtp.gmail.com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EMAIL_PORT=587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EMAIL_USERNAME=your-email@gmail.com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EMAIL_PASSWORD=your-app-password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EMAIL_FROM=your-email@gmail.com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lastRenderedPageBreak/>
        <w:t>#### **Frontend (.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env)*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VITE_REACT_APP_API_URL=http://localhost:8000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**Configuración de 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**Puerto**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5432 (PostgreSQL)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Encoding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UTF-8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Timezone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UTC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Connection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Pool**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10-20 conexiones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Despliegue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**Desarrollo**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#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pip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install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-r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python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main.py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#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install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dev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**Producción**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 xml:space="preserve">#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 xml:space="preserve"> (con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>Gunicorn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gunicorn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-w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B5CEA8"/>
          <w:sz w:val="21"/>
          <w:szCs w:val="21"/>
          <w:lang w:val="en-US" w:eastAsia="es-PY"/>
        </w:rPr>
        <w:t>4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-k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uvicorn.workers</w:t>
      </w:r>
      <w:proofErr w:type="gram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.UvicornWorker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# Frontend (build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estático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build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#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Servir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 con nginx/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apache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**Docker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Recomendado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dockerfile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#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Dockerfile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 para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FROM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python:3.11-slim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WORKDIR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/app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COPY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requirements.txt .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RUN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pip install -r 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gramStart"/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COPY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.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CMD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[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uvicorn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"--host"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"0.0.0.0"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"--port"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"8000"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lastRenderedPageBreak/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🔍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Monitoreo y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**Logs del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INFO, WARNING,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**Formato**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JSON estructurado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**Rotación**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Diaria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30 días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**Métricas a Monitorear**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**CPU Usage**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&lt;80%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**Memory Usage**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&lt;85%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**Disk Usage**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&lt;90%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**Response Time**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**Error Rate**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&lt;1%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**Alertas**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Down**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Inmediata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**High CPU/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Memory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5 minutos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**High Error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1 minuto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Database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Issues**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Inmediata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🔒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**Medidas Implementadas**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**HTTPS**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Obligatorio en producción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Configurado para dominio específico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Limiting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Implementado 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endpoints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**Input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Validación 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**SQL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Injection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Prevenido con ORM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**XSS**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Prevenido con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React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**Recomendaciones de Seguridad**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**Firewall**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Configurar reglas específicas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Automático y cifrado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Updates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Mantener dependencias actualizadas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Monitoring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Monitoreo de logs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**Access Control**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Revisión periódica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**Backend (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requirements.txt)*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==0.104.1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lastRenderedPageBreak/>
        <w:t>uvicorn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[standard]==0.24.0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sqlalchemy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[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asyncio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]==2.0.23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asyncpg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==0.29.0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python-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jose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[cryptography]==3.3.0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passlib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[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bcrypt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]==1.7.4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python-multipart==0.0.6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-mail==1.4.1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pydantic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==2.5.0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**Frontend (</w:t>
      </w:r>
      <w:proofErr w:type="spellStart"/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package.json</w:t>
      </w:r>
      <w:proofErr w:type="spellEnd"/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json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"dependencies"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"react"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"^18.2.0"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"</w:t>
      </w:r>
      <w:proofErr w:type="gramStart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react</w:t>
      </w:r>
      <w:proofErr w:type="gramEnd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-</w:t>
      </w:r>
      <w:proofErr w:type="spellStart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dom</w:t>
      </w:r>
      <w:proofErr w:type="spellEnd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"^18.2.0"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"@</w:t>
      </w:r>
      <w:proofErr w:type="spellStart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tanstack</w:t>
      </w:r>
      <w:proofErr w:type="spellEnd"/>
      <w:r w:rsidRPr="00E741A5">
        <w:rPr>
          <w:rFonts w:ascii="Tahoma" w:eastAsia="Tahoma" w:hAnsi="Tahoma" w:cs="Times New Roman"/>
          <w:color w:val="9CDCFE"/>
          <w:sz w:val="21"/>
          <w:szCs w:val="21"/>
          <w:lang w:val="en-US" w:eastAsia="es-PY"/>
        </w:rPr>
        <w:t>/react-table"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"^8.10.7"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},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"</w:t>
      </w:r>
      <w:proofErr w:type="spellStart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devDependencies</w:t>
      </w:r>
      <w:proofErr w:type="spellEnd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{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  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"@</w:t>
      </w:r>
      <w:proofErr w:type="spellStart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vitejs</w:t>
      </w:r>
      <w:proofErr w:type="spellEnd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/plugin-</w:t>
      </w:r>
      <w:proofErr w:type="spellStart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"^4.1.1"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    </w:t>
      </w:r>
      <w:r w:rsidRPr="00E741A5">
        <w:rPr>
          <w:rFonts w:ascii="Tahoma" w:eastAsia="Tahoma" w:hAnsi="Tahoma" w:cs="Times New Roman"/>
          <w:color w:val="9CDCFE"/>
          <w:sz w:val="21"/>
          <w:szCs w:val="21"/>
          <w:lang w:eastAsia="es-PY"/>
        </w:rPr>
        <w:t>"vite"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"^5.0.0"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**Tareas Diarias**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Revisión de logs de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Verificación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Monitoreo de recursos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**Tareas Semanales**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Limpieza de logs antiguos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Revisión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Análisis de métricas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**Tareas Mensuales**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Actualización de dependencias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Revisión de permisos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Análisis de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**Contacto Técnico**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**Documentación**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README.md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**Issues**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GitHub Issues (si aplica)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**Escalación**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Soporte básico (24h)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Soporte técnico (4h)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Desarrollo (2h)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*Documento actualizado: </w:t>
      </w:r>
      <w:proofErr w:type="gramStart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p w:rsidR="00E741A5" w:rsidRDefault="00E741A5">
      <w:r>
        <w:rPr>
          <w:rFonts w:ascii="Tahoma" w:hAnsi="Tahoma" w:eastAsia="Tahoma"/>
        </w:rPr>
        <w:br w:type="page"/>
      </w:r>
    </w:p>
    <w:p w:rsidR="00E741A5" w:rsidRDefault="00E741A5">
      <w:r>
        <w:rPr>
          <w:rFonts w:ascii="Tahoma" w:hAnsi="Tahoma" w:eastAsia="Tahoma"/>
        </w:rPr>
        <w:lastRenderedPageBreak/>
        <w:t xml:space="preserve">ARCHIVO: </w:t>
      </w:r>
      <w:r w:rsidRPr="00E741A5">
        <w:rPr>
          <w:rFonts w:ascii="Tahoma" w:hAnsi="Tahoma" w:eastAsia="Tahoma"/>
        </w:rPr>
        <w:t>GUIA_INICIACION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 GUÍA DE INICIACIÓN Y UTILIZACIÓN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Inicio Rápido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**¿Qué es el Sistema VMT-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CID?*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El Sistema de Catálogos VMT-CID es una aplicación web que permite gestionar catálogos de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feriados de manera segura y eficiente, con control de acceso basado en roles.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**Características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Catálogos**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Autenticación y autorización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**Control de 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Roles y permisos granulares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Registro de todas las acciones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**Interfaz Moderna**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Fácil de usar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Requisitos Previos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Navegador web moderno (Chrome, Firefox, Safari, Edge)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Credenciales de acceso proporcionadas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Acceso al servidor donde está desplegado 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Conocimientos básicos de administración de sistemas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Credenciales de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**1. Acceso al Sistema**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**Abrir el navegador**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navegar a la URL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**Ver la pantalla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el logo de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**Ingresar credenciales**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Proporcionado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Proporcionada por el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**Hacer clic en "Iniciar Sesión"**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**2. Credenciales por Defecto**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Si es la primera vez que se accede al sistema: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Campo | Valor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lastRenderedPageBreak/>
        <w:t>|-------|-------|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123!`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`admin@vmt-cid.com`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⚠️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**Importante**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Cambiar la contraseña después del primer acceso.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**3. Características del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**Mostrar/Ocultar 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Hacer clic en el ícono del ojo </w:t>
      </w:r>
      <w:r w:rsidRPr="00E741A5">
        <w:rPr>
          <w:rFonts w:ascii="Tahoma" w:eastAsia="Tahoma" w:hAnsi="Tahoma" w:cs="Segoe UI Symbol"/>
          <w:color w:val="D4D4D4"/>
          <w:sz w:val="21"/>
          <w:szCs w:val="21"/>
          <w:lang w:eastAsia="es-PY"/>
        </w:rPr>
        <w:t>👁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️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**Validación en Tiempo Real**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El sistema valida los campos mientras escribes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**Mensajes de Error**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Información clara si hay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**Recordar Sesión**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La sesión se mantiene activa hasta cerrar 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🏠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Interfaz Principal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Después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exitoso, verás: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Header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(Cabecera)**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**Logo del Sistema**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**Información del 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y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**Botón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Para cerrar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Sidebar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(Menú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Lateral)*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**Gremios**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Gestión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**Feriados**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Solo visible para administradores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**Área Principal**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**Contenido Dinámico**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Cambia según la sección seleccionada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**Tablas de Datos**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 filtros y paginación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**Botones de Acción**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Crear, editar, eliminar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Gestión de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**Gremios**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**Ver Lista de Gremios**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"Gremios"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 tabla con todos los gremios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Usar filtros para buscar gremios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lastRenderedPageBreak/>
        <w:t>#### **Crear Nuevo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el botón "Crear Gremio"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del gremio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**Editar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**Eliminar Gremio**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Tahoma" w:eastAsia="Tahoma" w:hAnsi="Tahoma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gremio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**Ver Lista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 tabla con todos los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Usar filtros para buscar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**Crear Nuevo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el botón "Crear EOT"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del EOT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**Editar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**Eliminar EOT**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Tahoma" w:eastAsia="Tahoma" w:hAnsi="Tahoma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EOT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**Feriados**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#### **Ver Lista de Feriados**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"Feriados"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 tabla con todos los feriados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Usar filtros para buscar feriados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**Crear Nuevo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el botón "Crear Feriado"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**Nombre**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del feriado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**Fecha**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Fecha del feriado (obligatorio)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Descripción opcional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"Guardar"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**Editar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**Eliminar Feriado**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Tahoma" w:eastAsia="Tahoma" w:hAnsi="Tahoma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Confirmar la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feriado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Gestión de Usuarios (Solo Administradores)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**Acceso a Gestión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Solo visible para usuarios con rol "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Aparece como "Gestión de Usuarios" en el menú lateral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**Ver Lista de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"Gestión de Usuarios"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 tabla con todos los usuarios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Información mostrada: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Nombre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Nombre completo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Estado (activo/inactivo)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Fecha de creación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**Crear Nuevo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"Crear Usuario" (+)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de usuario único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Email válido y único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**Nombre Completo**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Nombre completo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**Rol**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Seleccionar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rol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(admin, manager, user, viewer)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"Crear Usuario"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sistema enviará un email con las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**Editar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editar (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✏️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Modificar los campos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"Actualizar"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**Desactivar Usuario**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tabla, hacer clic en el ícono de eliminar (</w:t>
      </w:r>
      <w:r w:rsidRPr="00E741A5">
        <w:rPr>
          <w:rFonts w:ascii="Tahoma" w:eastAsia="Tahoma" w:hAnsi="Tahoma" w:cs="Segoe UI Symbol"/>
          <w:color w:val="D4D4D4"/>
          <w:sz w:val="21"/>
          <w:szCs w:val="21"/>
          <w:lang w:eastAsia="es-PY"/>
        </w:rPr>
        <w:t>🗑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️)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Confirmar la desactivación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usuario se marca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Funcionalidades Avanzadas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**Filtros y Búsqueda**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**Filtro por Nombre**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Buscar por nombre específico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**Filtro por Estado**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Activo/Inactivo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**Filtro por Fecha**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Rango de fechas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**Búsqueda Global**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Buscar en todos los campos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**Exportación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**Exportar a Excel**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Descargar datos en formato .xlsx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**Exportar a CSV**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Descargar datos en formato .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csv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**Filtros Aplicados**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La exportación respeta los filtros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**Paginación**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**Navegación**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Botones anterior/siguiente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**Tamaño de Página**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Seleccionar registros por página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**Contador**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Mostrar total de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Gestión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**Cambiar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el nombre de usuario en la cabecera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Seleccionar "Cambiar Contraseña"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Llenar el formulario: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**Contraseña Actual**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Contraseña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**Nueva 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Nueva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</w:t>
      </w: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**Confirmar 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Repetir nueva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Hacer clic en "Cambiar Contraseña"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**Requisitos de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Mínimo 8 caracteres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Al menos una mayúscula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Al menos una minúscula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Al menos un número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No puede ser igual a la anterior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**Recuperar Contraseña**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la pantalla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 hacer clic en "¿Olvidaste tu contraseña?"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Ingresar el email registrado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sistema enviará un enlace de recuperación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Seguir las instrucciones del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**Rol: Administrador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 Completo**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Todas las funcionalidades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Crear, editar, eliminar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Roles**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Asignar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 todos los logs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**Configuración del Sistema**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Modificar parámetros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**Rol: Gerente (manager)**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Catálogos**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Crear, editar, eliminar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Exportar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**Lectura de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 lista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 logs básicos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**Rol: Usuario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Básica**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Crear y editar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**Lectura**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 todos los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**Sin Eliminación**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**Sin Exportación**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exportar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**Rol: Visualizador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viewer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**Solo Lectura**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 datos sin modificar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**Sin Creación**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crear nuevos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**Sin Edición**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editar registros existentes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**Sin Eliminación**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⚠️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Soluci</w:t>
      </w:r>
      <w:r w:rsidRPr="00E741A5">
        <w:rPr>
          <w:rFonts w:ascii="Tahoma" w:eastAsia="Tahoma" w:hAnsi="Tahoma" w:cs="Consolas"/>
          <w:b/>
          <w:bCs/>
          <w:color w:val="569CD6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n de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**Problemas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**"Credenciales incorrectas"**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el usuario y contraseña sean correctos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el usuario esté 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Contactar al administrador si el problema persiste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**"Usuario inactivo"**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Contactar al administrador para reactivar la cuenta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no haya expirado la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**"Sesión expirada"**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Volver a hacer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La sesión expira después de 8 horas de inactividad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**Problemas de Interfaz**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**"Página no carga"**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Recargar la página (F5)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Limpiar caché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Probar en otro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**"Error al guardar datos"**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todos los campos obligatorios estén llenos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los datos sean válidos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Recargar la página e intentar nuevamente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**"No puedo ver ciertas opciones"**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que tu rol tenga los permisos necesarios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Contactar al administrador para solicitar permisos adicionales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**Problemas de Rendimiento**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**"La página es lenta"**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conexión a internet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Cerrar otras pestañas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Limpiar caché del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Contactar al administrador si el problema persiste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Soporte y Contacto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**Contacto Inmediato**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**Teléfono**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[Número de soporte]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**Horario**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Lunes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 Viernes, 8:00 AM - 6:00 PM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**Información para Reportar Problemas**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Al contactar soporte, proporcionar: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**Descripción del problema**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Qué estabas haciendo cuando ocurrió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**Pasos para reproducir**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Cómo hacer que ocurra nuevamente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**Mensaje de error**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Copiar el mensaje exacto si aparece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**Navegador**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Qué navegador estás usando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Tu nombre de usuario (no la contraseña)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**Escalación de Problemas**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básicos (24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técnicos (4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críticos (2 horas)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Recursos Adicionales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**Documentación Técnica**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**Ficha Técnica**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`FICHA_TECNICA.md`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**Estructura de Base de Datos**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`DATABASE_STRUCTURE.md`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**Documentación de 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`README_SECURITY_COMPLETE.md`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**Videos Tutoriales**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[Enlace a videos tutoriales]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[Guía paso a paso en video]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**FAQ (Preguntas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Frecuentes)*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[Enlace a FAQ]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Actualizaciones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**Notificaciones de Actualización**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El sistema mostrará notificaciones cuando haya actualizaciones disponibles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Las actualizaciones se instalan automáticamente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No es necesario reiniciar el navegador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**Nuevas Funcionalidades**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Las nuevas funcionalidades se anuncian en 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dashboard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 proporciona documentación para nuevas características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 ofrecen sesiones de capacitación si es necesario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Checklist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de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Nuevos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Acceder al sistema con credenciales proporcionadas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Cambiar contraseña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Explorar las diferentes secciones del menú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Crear un registro de prueba en cada catálogo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Probar las funciones de edición y eliminación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Familiarizarse con los filtros y búsqueda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Revisar la documentación disponible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Configurar usuarios iniciales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Asignar roles y permisos apropiados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Configurar parámetros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Revisar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Configurar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automáticos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Establecer políticas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Capacitar a usuarios finales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*Guía actualizada: </w:t>
      </w:r>
      <w:proofErr w:type="gramStart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p w:rsidR="00E741A5" w:rsidRDefault="00E741A5">
      <w:r>
        <w:rPr>
          <w:rFonts w:ascii="Tahoma" w:hAnsi="Tahoma" w:eastAsia="Tahoma"/>
        </w:rPr>
        <w:t xml:space="preserve">ARCHIVO: </w:t>
      </w:r>
      <w:r w:rsidRPr="00E741A5">
        <w:rPr>
          <w:rFonts w:ascii="Tahoma" w:hAnsi="Tahoma" w:eastAsia="Tahoma"/>
        </w:rPr>
        <w:t>README_SECURITY_COMPLETE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 Sistema de Seguridad Completo -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Este documento describe la implementación completa del sistema de seguridad para el Sistema de Gestión de Catálogos VMT-CID.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Resumen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Se ha implementado un sistema de seguridad completo que incluye: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**Autenticación JWT**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tokens seguros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roles y 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granular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de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interfaz administrativa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**Notificaciones por 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automáticas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completos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**Interfaz de 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moderna y responsiva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️ Arquitectura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┌─────────────────┐    ┌─────────────────┐    ┌─────────────────┐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│  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   │    │  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    │    │   Base de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│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(</w:t>
      </w:r>
      <w:proofErr w:type="spellStart"/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       │◄──►│   (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)     │◄──►│   Datos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│                 │    │                 │    │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(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PostgreSQL)  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└─────────────────┘    └─────────────────┘    └─────────────────┘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      │                       │              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      │                       │                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         ▼                       ▼                       ▼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┌─────────────────┐    ┌─────────────────┐    ┌─────────────────┐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│   Autenticación │    │  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Autorización  │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   │   Logs de  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│   JWT           │    │   Roles/Permisos│    │   Auditoría     │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└─────────────────┘    └─────────────────┘    └─────────────────┘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Instalación y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1.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Instalar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pip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install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-r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requirements.txt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Configurar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Crear archivo </w:t>
      </w:r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`.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env</w:t>
      </w:r>
      <w:proofErr w:type="spellEnd"/>
      <w:proofErr w:type="gram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env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#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DATABASE_URL=postgresql+asyncpg://usuario:password@localhost:5432/nombre_db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#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SECRET_KEY=tu_clave_secreta_muy_segura_aqui_cambiala_en_produccion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# Email (Gmail)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EMAIL_HOST=smtp.gmail.com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EMAIL_PORT=587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EMAIL_USERNAME=tu_email@gmail.com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EMAIL_PASSWORD=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tu_contraseña_de_aplicacion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EMAIL_FROM=tu_email@gmail.com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Crear Usuario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eastAsia="es-PY"/>
        </w:rPr>
        <w:t>python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create_admin.py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Ejecutar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Backend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uvicorn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main:app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569CD6"/>
          <w:sz w:val="21"/>
          <w:szCs w:val="21"/>
          <w:lang w:val="en-US" w:eastAsia="es-PY"/>
        </w:rPr>
        <w:t>--reload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2.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Instalar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Dependencias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cd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install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####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Configurar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Variables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Entorno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archivo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`.env</w:t>
      </w:r>
      <w:proofErr w:type="gramEnd"/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`frontend/`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```env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VITE_REACT_APP_API_URL=http://localhost:8000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lastRenderedPageBreak/>
        <w:t xml:space="preserve">####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Ejecutar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 xml:space="preserve"> Frontend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```bash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proofErr w:type="spellStart"/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npm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run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dev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Sistema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Características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**JWT Tokens**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Tokens seguros con expiración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**Hash de Contraseñas**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para máxima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**Sesiones**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Control de sesiones activas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Seguro**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Limpieza completa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Flujo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ingresa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valida y genera JWT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almacena token 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localStorage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Todas las peticiones incluyen token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valida token en cada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request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Sistema de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Roles Disponibles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🔴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Administrador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delete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manage_users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manage_roles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Completo al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de usuarios, logs,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🟡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Gerente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delete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CRUD completo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Gestión de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🟢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,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write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Lectura y escritura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No puede eliminar registros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🔵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Visualizador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read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Solo lectura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**Funciones**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Consulta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Implementación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```python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# Backend -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Verificar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val="en-US" w:eastAsia="es-PY"/>
        </w:rPr>
        <w:t>permisos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CDCAA"/>
          <w:sz w:val="21"/>
          <w:szCs w:val="21"/>
          <w:lang w:val="en-US" w:eastAsia="es-PY"/>
        </w:rPr>
        <w:t>@Depends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(check_permission(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val="en-US" w:eastAsia="es-PY"/>
        </w:rPr>
        <w:t>"write"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))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lastRenderedPageBreak/>
        <w:t xml:space="preserve"># </w:t>
      </w:r>
      <w:proofErr w:type="spellStart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6A9955"/>
          <w:sz w:val="21"/>
          <w:szCs w:val="21"/>
          <w:lang w:eastAsia="es-PY"/>
        </w:rPr>
        <w:t xml:space="preserve"> - Mostrar/ocultar elementos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{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user.rol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===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'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'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F44747"/>
          <w:sz w:val="21"/>
          <w:szCs w:val="21"/>
          <w:lang w:eastAsia="es-PY"/>
        </w:rPr>
        <w:t>&amp;&amp;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&lt;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AdminComponent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/&gt;}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Sistema de Notificaciones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Tipos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**Bienvenida**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Credenciales al crear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**Restablecimiento**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Token para cambiar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**Notificaciones**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Alertas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Configuración Gmail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Activar verificación en dos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Generar contraseña de aplicación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Configurar en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Logs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Información Registrada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ID y nombre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Tipo de operación realizada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**IP**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Dirección IP del cliente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User-Agent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Navegador/dispositivo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**Fecha**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Timestamp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la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**Detalles**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Información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Acceso a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Solo administradores pueden ver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Endpoint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`GET /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auth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/logs`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Filtrado por fecha y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Symbol"/>
          <w:b/>
          <w:bCs/>
          <w:color w:val="569CD6"/>
          <w:sz w:val="21"/>
          <w:szCs w:val="21"/>
          <w:lang w:eastAsia="es-PY"/>
        </w:rPr>
        <w:t>🛡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️ Medidas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**CORS**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Configuración segura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Rate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Limiting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Protección contra ataques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Esquemas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Pydantic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**Hash Seguro**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para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**Tokens JWT**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Algoritmo HS256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LocalStorage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Almacenamiento seguro de tokens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Verificación de formularios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**Manejo de Errores**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Respuestas apropiadas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Logout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Seguro**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Limpieza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**Conexiones Seguras**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SSL/TLS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Backups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Respaldo regular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**Índices**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Optimización de consultas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Endpoints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de la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/auth/login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Iniciar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sesión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/auth/logout       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Cerrar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sesión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/auth/change-password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Cambiar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contraseña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request  #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Solicitar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/auth/reset-password-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confirm  #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Confirmar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reset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Gestión de Usuarios (Solo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GET    /auth/users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POST   /auth/users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/auth/users/{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Obtener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/auth/users/{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DELETE /auth/users/{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Desactivar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usuario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/auth/logs             # Ver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GET    /auth/roles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Datos (Protegidos)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GET    /gremios               # Listar gremios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POST   /gremios               # Crear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PUT    /gremios/{id}          # Actualizar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DELETE /gremios/{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gremio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DELETE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id}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       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Eliminar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EOT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GET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Listar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POST   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          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Crear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PUT    /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/{</w:t>
      </w:r>
      <w:proofErr w:type="spellStart"/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fecha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}   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   #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Actualizar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feriado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DELETE /feriados/{fecha}      # Eliminar feriado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```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📱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Interfaz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Pantalla de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Diseño moderno y responsivo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Manejo de errores claro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Animaciones suaves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Dashboard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Principal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Menú dinámico según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Información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Navegación intuitiva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Botón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logout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Gestión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Tabla con información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Filtros y búsqueda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Modal para crear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Badges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roles y estado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🚨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Manejo de Errores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Tipos de Error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**401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Unauthorized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Token inválido o expirado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**403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Forbidden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Sin permisos suficientes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**404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Not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Found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Recurso no encontrado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**422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Validation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Error**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Datos inválidos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Respuestas del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Mensajes claros al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Redirección automática al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Limpieza de datos de sesión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Logs de errores en consola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Flujo de Trabajo Típico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1. Primer Acceso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Administrador ejecuta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`create_admin.py`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Se crea usuario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credenciales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inicia sesión y cambia contraseña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crea usuarios adicionales según necesidad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2. Uso Diario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inicia sesión con sus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Sistema verifica permisos y muestra menú apropiado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navega y realiza operaciones según su rol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Todas las acciones se registran en logs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5.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Usuario cierra sesión al terminar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3. Gestión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accede a "Gestión de Usuarios"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Crea nuevos usuarios con roles específicos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Sistema envía email con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puede desactivar usuarios según necesidad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Logs a Revisar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Logs de acceso diarios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Errores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Intentos de acceso no autorizado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Operaciones críticas (crear/eliminar usuarios)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Mantenimiento Regular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Revisar logs semanalmente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Actualizar contraseñas periódicamente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Verificar usuarios activos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Alertas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Múltiples intentos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fallidos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Acceso desde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IPs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desconocidas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Operaciones fuera de horario normal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Cambios en roles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🔮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Mejoras Futuras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Seguridad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Autenticación de dos factores (2FA)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Integración con LDAP/Active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Directory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Rate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limiting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más sofisticado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Auditoría de cambios de configuración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Funcionalidades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Dashboard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métricas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Reportes automáticos de actividad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Integración con SIEM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Notificaciones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push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para eventos críticos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Usabilidad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Interfaz de administración mejorada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Gestión masiva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Plantillas de email personalizables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Configuración de políticas de contraseñas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Documentación Adicional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/README_SECURITY.md`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- Documentación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/README_SECURITY.md`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- Documentación del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/env_example.txt`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- Ejemplo de variables de entorno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Troubleshooting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Común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**Error de conexión**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Verificar que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esté ejecutándose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**Error de autenticación**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Verificar credenciales y estado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**Error de 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Verificar rol y permisos del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**Error de 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Verificar configuración SMTP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Contacto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Para soporte técnico o consultas sobre el sistema de seguridad, contactar al equipo de desarrollo VMT-CID.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**Nota**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Este sistema de seguridad está diseñado para entornos de producción. Asegúrese de cambiar todas las contraseñas por defecto y configurar adecuadamente las variables de entorno antes de desplegar en producción. </w:t>
      </w:r>
    </w:p>
    <w:p w:rsidR="00E741A5" w:rsidRDefault="00E741A5"/>
    <w:p w:rsidR="00E741A5" w:rsidRDefault="00E741A5">
      <w:r>
        <w:rPr>
          <w:rFonts w:ascii="Tahoma" w:hAnsi="Tahoma" w:eastAsia="Tahoma"/>
        </w:rPr>
        <w:t>ARCHIVO: RESUMEN_EJECUTIVO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 RESUMEN EJECUTIVO - Sistema de Catálogos VMT-CID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📋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Visión General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El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Catálogos VMT-CID**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 una aplicación web moderna y segura diseñada para la gestión integral de catálogos empresariales, específicamente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feriados. El sistema implementa las mejores prácticas de seguridad y usabilidad para garantizar una experiencia de usuario óptima.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Objetivos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**Gestión Centralizada**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Administrar todos los catálogos desde una sola plataforma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**Seguridad Robusta**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Control de acceso basado en roles y auditoría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**Facilidad de Uso**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Interfaz intuitiva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**Escalabilidad**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Arquitectura preparada para crecimiento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**Específicos**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Gestionar catálogos de gremios,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feriados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Controlar acceso de usuarios mediante roles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Registrar todas las acciones para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Proporcionar exportación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Mantener historial de cambios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Symbol"/>
          <w:b/>
          <w:bCs/>
          <w:color w:val="569CD6"/>
          <w:sz w:val="21"/>
          <w:szCs w:val="21"/>
          <w:lang w:eastAsia="es-PY"/>
        </w:rPr>
        <w:t>🏗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️ Arquitectura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**Tecnología**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React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18 con Vite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**Características**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SPA responsive, componentes modulares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JWT tokens, validación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Backend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(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FastAPI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**Tecnología**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Python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FastAPI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SQLAlchemy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Async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**Base de Datos**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PostgreSQL con 15+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bcrypt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, JWT, CORS configurado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**Base de Datos**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**Motor**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PostgreSQL 14+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**Tablas**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15 tablas principales + tablas de asociación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**Características**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Relaciones complejas, índices optimizados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🔐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Sistema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**Autenticación**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**Método**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JWT (JSON Web Tokens)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**Expiración**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8 horas configurable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**Contraseñas**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bcrypt con salt rounds 12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### **Autorización**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**Modelo**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RBAC (Role-Based Access Control)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en-US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en-US" w:eastAsia="es-PY"/>
        </w:rPr>
        <w:t>**Roles**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en-US" w:eastAsia="es-PY"/>
        </w:rPr>
        <w:t>: admin, manager, user, viewer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**Permisos**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Granulares por módulo y acción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**Auditoría**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Acceso**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Todos los intentos de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login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**Logs de 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Todos los cambios en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**Retención**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Configurable (30 días por defecto)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👥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Roles de Usuario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 Rol | Descripción | Permisos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|-----|-------------|----------|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Administrador completo | Todas las funcionalidades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**manager**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Gerente | Gestión + exportación + lectura usuarios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user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Usuario básico | Crear/editar catálogos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|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viewer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| Visualizador | Solo lectura |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📊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Funcionalidades Principales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**Gestión de Catálogos**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**Gremios**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CRUD completo con validaciones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EOTs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CRUD completo con validaciones  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**Feriados**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CRUD completo con validaciones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**Gestión de Usuarios** (Solo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**Crear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 envío automático de credenciales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**Editar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Modificar información y roles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**Desactivar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Marcar como inactivo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**Asignar Roles**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Control granular de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**Funcionalidades Avanzadas**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**Filtros y Búsqueda**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Búsqueda en tiempo real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**Exportación**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Excel y CSV con filtros aplicados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**Paginación**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Navegación eficiente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**Validación**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En tiempo real 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y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🚀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Inicio Rápido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**Acceder**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Navegar a la URL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Login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Usar credenciales proporcionadas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**Explorar**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Navegar por las diferentes secciones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**Usar**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Comenzar a gestionar catálogos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**Configurar**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Ejecutar script de inicialización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**Crear Usuarios**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Asignar roles apropiados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**Configurar Sistema**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Ajustar parámetros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**Capacitar**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Entrenar usuarios finales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**Credenciales por Defecto**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  <w:proofErr w:type="spell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admin</w:t>
      </w:r>
      <w:proofErr w:type="spellEnd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**Contraseña**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`Admin</w:t>
      </w:r>
      <w:proofErr w:type="gramStart"/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123!`</w:t>
      </w:r>
      <w:proofErr w:type="gram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r w:rsidRPr="00E741A5">
        <w:rPr>
          <w:rFonts w:ascii="Tahoma" w:eastAsia="Tahoma" w:hAnsi="Tahoma" w:cs="Times New Roman"/>
          <w:color w:val="CE9178"/>
          <w:sz w:val="21"/>
          <w:szCs w:val="21"/>
          <w:lang w:eastAsia="es-PY"/>
        </w:rPr>
        <w:t>`admin@vmt-cid.com`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📈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Métricas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**Objetivos**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**Tiempo de Respuesta**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&lt;200ms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**Tiempo de Carga**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&lt;3s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**Usuarios Concurrentes**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50+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Uptime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99.5%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**Optimizaciones**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Índices de base de datos optimizados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Paginación en listados grandes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Caching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en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frontend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Lazy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loading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componentes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🔧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Configuración Técnica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**Requisitos Mínimos**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**Servidor**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2 cores, 4GB RAM, 20GB disco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**Cliente**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Navegador moderno, 2GB RAM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**Red**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1Mbps, &lt;100ms latencia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**Tecnologías**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**Frontend**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React 18, Vite, CSS Custom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**Backend**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FastAPI, SQLAlchemy, PostgreSQL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JWT, bcrypt, CORS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FastAPI-Mail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📚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 xml:space="preserve"> Documentación Disponible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### **Documentos Principales**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**[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pt-PT" w:eastAsia="es-PY"/>
        </w:rPr>
        <w:t>FICHA_TECNICA.md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](</w:t>
      </w:r>
      <w:r w:rsidRPr="00E741A5">
        <w:rPr>
          <w:rFonts w:ascii="Tahoma" w:eastAsia="Tahoma" w:hAnsi="Tahoma" w:cs="Times New Roman"/>
          <w:color w:val="569CD6"/>
          <w:sz w:val="21"/>
          <w:szCs w:val="21"/>
          <w:u w:val="single"/>
          <w:lang w:val="pt-PT" w:eastAsia="es-PY"/>
        </w:rPr>
        <w:t>FICHA_TECNICA.md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)**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Especificaciones técnicas detalladas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t-PT"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val="pt-PT"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**[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val="pt-PT" w:eastAsia="es-PY"/>
        </w:rPr>
        <w:t>GUIA_INICIACION.md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](</w:t>
      </w:r>
      <w:r w:rsidRPr="00E741A5">
        <w:rPr>
          <w:rFonts w:ascii="Tahoma" w:eastAsia="Tahoma" w:hAnsi="Tahoma" w:cs="Times New Roman"/>
          <w:color w:val="569CD6"/>
          <w:sz w:val="21"/>
          <w:szCs w:val="21"/>
          <w:u w:val="single"/>
          <w:lang w:val="pt-PT" w:eastAsia="es-PY"/>
        </w:rPr>
        <w:t>GUIA_INICIACION.md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val="pt-PT" w:eastAsia="es-PY"/>
        </w:rPr>
        <w:t>)**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val="pt-PT" w:eastAsia="es-PY"/>
        </w:rPr>
        <w:t>: Guía de uso para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**[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DATABASE_STRUCTURE.md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](</w:t>
      </w:r>
      <w:proofErr w:type="gramStart"/>
      <w:r w:rsidRPr="00E741A5">
        <w:rPr>
          <w:rFonts w:ascii="Tahoma" w:eastAsia="Tahoma" w:hAnsi="Tahoma" w:cs="Times New Roman"/>
          <w:color w:val="569CD6"/>
          <w:sz w:val="21"/>
          <w:szCs w:val="21"/>
          <w:u w:val="single"/>
          <w:lang w:eastAsia="es-PY"/>
        </w:rPr>
        <w:t>DATABASE_STRUCTURE.md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Estructura completa de BD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4.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**[</w:t>
      </w:r>
      <w:r w:rsidRPr="00E741A5">
        <w:rPr>
          <w:rFonts w:ascii="Tahoma" w:eastAsia="Tahoma" w:hAnsi="Tahoma" w:cs="Times New Roman"/>
          <w:b/>
          <w:bCs/>
          <w:color w:val="CE9178"/>
          <w:sz w:val="21"/>
          <w:szCs w:val="21"/>
          <w:lang w:eastAsia="es-PY"/>
        </w:rPr>
        <w:t>README_SECURITY_COMPLETE.md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](</w:t>
      </w:r>
      <w:proofErr w:type="gramStart"/>
      <w:r w:rsidRPr="00E741A5">
        <w:rPr>
          <w:rFonts w:ascii="Tahoma" w:eastAsia="Tahoma" w:hAnsi="Tahoma" w:cs="Times New Roman"/>
          <w:color w:val="569CD6"/>
          <w:sz w:val="21"/>
          <w:szCs w:val="21"/>
          <w:u w:val="single"/>
          <w:lang w:eastAsia="es-PY"/>
        </w:rPr>
        <w:t>README_SECURITY_COMPLETE.md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Documentación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**Contenido de Cada Documento**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**FICHA_TECNICA.md**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Arquitectura detallada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Especificaciones técnicas completas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Endpoints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API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Configuración de despliegue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Monitoreo y mantenimiento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**GUIA_INICIACION.md**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Guía paso a paso para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Tutoriales de uso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lastRenderedPageBreak/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Solución de problemas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Roles y permisos explicados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Checklist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 primeros pasos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**DATABASE_STRUCTURE.md**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Estructura completa de la base de datos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Relaciones entre tablas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Roles y permisos por defecto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Script de inicialización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Consideraciones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#### **README_SECURITY_COMPLETE.md**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Implementación de seguridad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Flujo de autenticación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Sistema de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Configuración de email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Mejores prácticas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🎯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Beneficios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la Organización**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**Centralización**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Todos los catálogos en una plataforma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**Seguridad**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Control de acceso granular y auditoría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**Eficiencia**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Interfaz moderna y fácil de usar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**Escalabilidad**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Preparado para crecimiento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los Usuarios**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**Facilidad**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Interfaz intuitiva y responsive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**Acceso Controlado**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Solo ven lo que necesitan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**Funcionalidad**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Todas las herramientas necesarias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**Soporte**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Documentación completa y soporte técnico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**Para los Administradores**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**Control**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Gestión completa de usuarios y permisos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**Auditoría**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Registro de todas las acciones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**Configuración**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Parámetros ajustables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**Monitoreo**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Herramientas de supervisión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Roadmap</w:t>
      </w:r>
      <w:proofErr w:type="spell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Futuro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**Corto Plazo (1-3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Implementar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refresh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tokens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Añadir notificaciones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push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Mejorar reportes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Optimizar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**Mediano Plazo (3-6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Aplicación móvil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Integración con sistemas externos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Dashboard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analítico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Backup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automático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### **Largo Plazo (6+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meses)*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Machine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Learning</w:t>
      </w:r>
      <w:proofErr w:type="spell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para análisis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API pública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spell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Multi-tenancy</w:t>
      </w:r>
      <w:proofErr w:type="spellEnd"/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[ ]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Microservicios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📞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Contacto y Soporte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**Información de Contacto**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**Email**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soporte@vmt-cid.com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**Documentación**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Disponible en el repositorio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**Soporte**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: </w:t>
      </w:r>
      <w:proofErr w:type="gramStart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Lunes</w:t>
      </w:r>
      <w:proofErr w:type="gramEnd"/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 Viernes, 8:00 AM - 6:00 PM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**Escalación**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1.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1**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básicos (24h)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2.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2**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técnicos (4h)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3.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**Nivel 3**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: Problemas críticos (2h)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Estado Actual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**Completado**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Arquitectura completa del sistema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Sistema de autenticaci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 y autorizaci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Gesti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 de cat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á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logos (CRUD)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Sistema de auditor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í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Interfaz de usuario moderna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Documentaci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 completa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✅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Scripts de inicializaci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**En Desarrollo**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Pruebas de integración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Optimizaciones de rendimiento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🔄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Configuración de producción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### **Pendiente**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Despliegue en producci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Capacitaci</w:t>
      </w:r>
      <w:r w:rsidRPr="00E741A5">
        <w:rPr>
          <w:rFonts w:ascii="Tahoma" w:eastAsia="Tahoma" w:hAnsi="Tahoma" w:cs="Consolas"/>
          <w:color w:val="D4D4D4"/>
          <w:sz w:val="21"/>
          <w:szCs w:val="21"/>
          <w:lang w:eastAsia="es-PY"/>
        </w:rPr>
        <w:t>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n de usuarios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6796E6"/>
          <w:sz w:val="21"/>
          <w:szCs w:val="21"/>
          <w:lang w:eastAsia="es-PY"/>
        </w:rPr>
        <w:t>-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  <w:r w:rsidRPr="00E741A5">
        <w:rPr>
          <w:rFonts w:ascii="Tahoma" w:eastAsia="Tahoma" w:hAnsi="Tahoma" w:cs="Segoe UI Emoji"/>
          <w:color w:val="D4D4D4"/>
          <w:sz w:val="21"/>
          <w:szCs w:val="21"/>
          <w:lang w:eastAsia="es-PY"/>
        </w:rPr>
        <w:t>⏳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Monitoreo en vivo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## </w:t>
      </w:r>
      <w:r w:rsidRPr="00E741A5">
        <w:rPr>
          <w:rFonts w:ascii="Tahoma" w:eastAsia="Tahoma" w:hAnsi="Tahoma" w:cs="Segoe UI Emoji"/>
          <w:b/>
          <w:bCs/>
          <w:color w:val="569CD6"/>
          <w:sz w:val="21"/>
          <w:szCs w:val="21"/>
          <w:lang w:eastAsia="es-PY"/>
        </w:rPr>
        <w:t>🎉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 Conclusión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El </w:t>
      </w: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**Sistema de Catálogos VMT-CID**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representa una solución completa y moderna para la gestión de catálogos empresariales. Con su arquitectura robusta, sistema de seguridad avanzado y documentación exhaustiva, está preparado para satisfacer las necesidades actuales y futuras de la organización.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 xml:space="preserve">**El sistema está listo para ser desplegado y utilizado en </w:t>
      </w:r>
      <w:proofErr w:type="gramStart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producción.*</w:t>
      </w:r>
      <w:proofErr w:type="gramEnd"/>
      <w:r w:rsidRPr="00E741A5">
        <w:rPr>
          <w:rFonts w:ascii="Tahoma" w:eastAsia="Tahoma" w:hAnsi="Tahoma" w:cs="Times New Roman"/>
          <w:b/>
          <w:bCs/>
          <w:color w:val="569CD6"/>
          <w:sz w:val="21"/>
          <w:szCs w:val="21"/>
          <w:lang w:eastAsia="es-PY"/>
        </w:rPr>
        <w:t>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>---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*Resumen ejecutivo actualizado: </w:t>
      </w:r>
      <w:proofErr w:type="gramStart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Diciembre</w:t>
      </w:r>
      <w:proofErr w:type="gramEnd"/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 xml:space="preserve"> 2024*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*Versión del sistema: 1.0.0*</w:t>
      </w:r>
    </w:p>
    <w:p w:rsidR="00E741A5" w:rsidRPr="00E741A5" w:rsidRDefault="00E741A5" w:rsidP="00E74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PY"/>
        </w:rPr>
      </w:pPr>
      <w:r w:rsidRPr="00E741A5">
        <w:rPr>
          <w:rFonts w:ascii="Tahoma" w:eastAsia="Tahoma" w:hAnsi="Tahoma" w:cs="Times New Roman"/>
          <w:i/>
          <w:iCs/>
          <w:color w:val="D4D4D4"/>
          <w:sz w:val="21"/>
          <w:szCs w:val="21"/>
          <w:lang w:eastAsia="es-PY"/>
        </w:rPr>
        <w:t>*Estado: Listo para producción*</w:t>
      </w:r>
      <w:r w:rsidRPr="00E741A5">
        <w:rPr>
          <w:rFonts w:ascii="Tahoma" w:eastAsia="Tahoma" w:hAnsi="Tahoma" w:cs="Times New Roman"/>
          <w:color w:val="D4D4D4"/>
          <w:sz w:val="21"/>
          <w:szCs w:val="21"/>
          <w:lang w:eastAsia="es-PY"/>
        </w:rPr>
        <w:t xml:space="preserve"> </w:t>
      </w:r>
    </w:p>
    <w:p w:rsidR="00E741A5" w:rsidRDefault="00E741A5"/>
    <w:sectPr w:rsidR="00E74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