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ahoma" w:cs="Tahoma" w:eastAsia="Tahoma" w:hAnsi="Tahoma"/>
          <w:sz w:val="36"/>
          <w:szCs w:val="36"/>
          <w:rtl w:val="0"/>
        </w:rPr>
        <w:t xml:space="preserve">Sistema de Gestión de Catálogos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Ministerio de Obras Públicas y Comunicaciones</w:t>
        <w:br w:type="textWrapping"/>
        <w:t xml:space="preserve">Viceministerio de Transporte</w:t>
        <w:br w:type="textWrapping"/>
        <w:t xml:space="preserve">Dirección Metropolitana de Transporte</w:t>
        <w:br w:type="textWrapping"/>
        <w:t xml:space="preserve">Coordinación de Innovación y Desarrollo</w:t>
        <w:br w:type="textWrapping"/>
        <w:t xml:space="preserve">(Sãmbyhyha Mbopyahu ha Tekopyahu Rehegua)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Lic. Rafael López</w:t>
        <w:br w:type="textWrapping"/>
        <w:t xml:space="preserve">Coordinador de la Coordinación de Innovación y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ARCHIVO: DATABASE_STRUCTURE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 Estructura Completa de la Base de Datos - Sistema VMT-CID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📋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Este documento describe la estructura completa de la base de datos para el Sistema de Catálogos VMT-CID, que incluye: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**Sistema de Seguridad**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Usuarios, roles, permisos y autenticación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**Sistema de Auditoría**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Logs de acceso y auditoría de cambios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**Sistema de Parámetros**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Configuración dinámica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**Sistema de Notificaciones**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Notificaciones internas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**Sistema de Backup**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Gestión de respaldos automáticos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**Sistema de Reportes**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Generación y gestión de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**Catálogos del Negocio**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Gremios, EOTs y Feriados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🗄️ Tablas de la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1. **SISTEMA DE SEGURIDAD**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1.1 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`usuarios`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**Propósito**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Almacena información de todos los usuarios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Campo | Tipo | Descripción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|-------|------|-------------|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`id`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(PK) | Identificador único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`username`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String(50) | Nombre de usuario único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`email`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String(100) | Email único del usuario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`hashed_password`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String(255) | Contraseña hasheada con bcrypt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`nombre_completo`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String(100) | Nombre completo del usuario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`rol`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String(20) | Rol principal (compatibilidad)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`activo`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Boolean | Estado activo/inactivo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`fecha_creacion`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de creación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`ultimo_acceso`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Último acceso al sistema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`creado_por`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(FK) | Usuario que lo creó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**Relaciones**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`roles`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(many-to-many): Roles asignados al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`sesiones`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(one-to-many): Sesiones activas del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`logs_acceso`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(one-to-many): Logs de acceso del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`logs_auditoria`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(one-to-many): Logs de auditoría del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1.2 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`roles`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**Propósito**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Define los roles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Campo | Tipo | Descripción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|-------|------|-------------|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`id`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(PK) | Identificador único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`nombre`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String(50) | Nombre del rol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`descripcion`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String(200) | Descripción del rol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`activo`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Boolean | Estado activo/inactivo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`fecha_creacion`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de creación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`creado_por`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(FK) | Usuario que lo creó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**Relaciones**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`usuarios`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(many-to-many): Usuarios con este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`permisos`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(many-to-many): Permisos asignados al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1.3 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`permisos`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**Propósito**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Define los permisos específicos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Campo | Tipo | Descripción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|-------|------|-------------|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`id`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(PK) | Identificador único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`nombre`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String(50) | Nombre del permiso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`descripcion`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String(200) | Descripción del permiso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`modulo`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String(50) | Módulo (gremios, eots, etc.)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`accion`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String(50) | Acción (read, write, delete, etc.)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`activo`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Boolean | Estado activo/inactivo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`fecha_creacion`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de creación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**Relaciones**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`roles`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(many-to-many): Roles que tienen este permiso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1.4 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`sesiones_usuarios`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**Propósito**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Gestiona las sesiones activas de los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Campo | Tipo | Descripción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|-------|------|-------------|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`id`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(PK) | Identificador único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`usuario_id`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(FK) | Usuario de la sesión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`token`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String(500) | Token JWT de la sesión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`ip_address`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String(45) | IP del cliente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`user_agent`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Text | User agent del navegador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`fecha_inicio`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de inicio de sesión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`fecha_expiracion`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de expiración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`activa`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Boolean | Sesión activa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`fecha_cierre`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de cierre de sesión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**Relaciones**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`usuario`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(many-to-one): Usuario de la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1.5 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`password_resets`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**Propósito**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Gestiona los tokens de restablecimiento de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Campo | Tipo | Descripción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|-------|------|-------------|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`id`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(PK) | Identificador único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`email`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String(100) | Email del usuario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`token`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String(255) | Token único de reset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`expira_en`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de expiración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`usado`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Boolean | Si el token fue usado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`fecha_creacion`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de creación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2. **SISTEMA DE AUDITORÍA**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2.1 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`logs_acceso`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**Propósito**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Registra todos los intentos de acceso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Campo | Tipo | Descripción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|-------|------|-------------|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`id`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(PK) | Identificador único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`usuario_id`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(FK) | Usuario (si autenticado)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`username`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String(50) | Username intentado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`accion`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String(50) | Acción (login, logout, failed_login)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`ip_address`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String(45) | IP del cliente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`user_agent`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Text | User agent del navegador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y hora del evento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`detalles`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JSON | Detalles adicionales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`exitoso`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Boolean | Si la acción fue exitosa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**Relaciones**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`usuario`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(many-to-one): Usuario del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2.2 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`logs_auditoria`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**Propósito**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Registra todos los cambios en los datos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Campo | Tipo | Descripción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|-------|------|-------------|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`id`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(PK) | Identificador único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`usuario_id`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(FK) | Usuario que realizó la acción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`username`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String(50) | Username del usuario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`accion`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String(50) | Acción (create, update, delete, export)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`tabla`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String(50) | Tabla afectada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`registro_id`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| ID del registro afectado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`datos_anteriores`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JSON | Datos antes del cambio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`datos_nuevos`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JSON | Datos después del cambio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`ip_address`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String(45) | IP del cliente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`user_agent`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Text | User agent del navegador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y hora del evento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`detalles`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Text | Detalles adicionales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**Relaciones**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`usuario`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(many-to-one): Usuario que realizó la 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3. **SISTEMA DE PARÁMETROS**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3.1 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`parametros_sistema`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**Propósito**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Almacena parámetros configurables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Campo | Tipo | Descripción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|-------|------|-------------|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`id`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(PK) | Identificador único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`codigo`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String(50) | Código único del parámetro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`nombre`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String(100) | Nombre descriptivo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`valor`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Text | Valor del parámetro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`tipo`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String(20) | Tipo (string, integer, float, boolean, json)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`descripcion`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String(200) | Descripción del parámetro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`categoria`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String(50) | Categoría (seguridad, email, sistema)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`editable`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Boolean | Si es editable por usuarios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`activo`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Boolean | Estado activo/inactivo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`fecha_creacion`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de creación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`fecha_modificacion`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de última modificación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`modificado_por`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(FK) | Usuario que lo modificó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3.2 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`configuracion_email`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**Propósito**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Configuraciones de email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Campo | Tipo | Descripción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|-------|------|-------------|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`id`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(PK) | Identificador único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`nombre`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String(100) | Nombre de la configuración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`host`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String(100) | Servidor SMTP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`puerto`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| Puerto SMTP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`username`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String(100) | Usuario SMTP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`password`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String(255) | Contraseña SMTP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`from_email`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String(100) | Email remitente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`use_tls`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Boolean | Usar TLS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`use_ssl`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Boolean | Usar SSL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`activo`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Boolean | Configuración activa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`fecha_creacion`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de creación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`creado_por`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(FK) | Usuario que lo creó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4. **SISTEMA DE NOTIFICACIONES**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4.1 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`notificaciones`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**Propósito**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Notificaciones internas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Campo | Tipo | Descripción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|-------|------|-------------|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`id`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(PK) | Identificador único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`usuario_id`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(FK) | Usuario destinatario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`titulo`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String(100) | Título de la notificación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`mensaje`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Text | Mensaje de la notificación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`tipo`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String(20) | Tipo (info, warning, error, success)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`leida`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Boolean | Si fue leída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`fecha_creacion`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de creación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`fecha_lectura`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de lectura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`datos_adicionales`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JSON | Datos adicionales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5. **SISTEMA DE BACKUP Y REPORTES**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5.1 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`backups_sistema`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**Propósito**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Gestión de respaldos automáticos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Campo | Tipo | Descripción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|-------|------|-------------|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`id`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(PK) | Identificador único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`nombre`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String(100) | Nombre del backup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`descripcion`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Text | Descripción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`ruta_archivo`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String(500) | Ruta del archivo de backup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`tamano_bytes`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| Tamaño en bytes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`tipo`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String(20) | Tipo (completo, incremental, diferencial)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`estado`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String(20) | Estado (en_proceso, completado, fallido)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`fecha_inicio`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de inicio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`fecha_fin`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de finalización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`creado_por`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(FK) | Usuario que lo inició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`detalles`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JSON | Detalles del proceso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5.2 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`reportes`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**Propósito**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Gestión de reportes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Campo | Tipo | Descripción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|-------|------|-------------|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`id`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(PK) | Identificador único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`nombre`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String(100) | Nombre del reporte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`descripcion`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Text | Descripción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`tipo`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String(20) | Tipo (pdf, excel, csv, html)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`parametros`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JSON | Parámetros del reporte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`fecha_creacion`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de creación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`fecha_ejecucion`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de ejecución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`estado`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String(20) | Estado (pendiente, ejecutando, completado, fallido)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`ruta_archivo`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String(500) | Ruta del archivo generado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`creado_por`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(FK) | Usuario que lo creó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`detalles`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JSON | Detalles del reporte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6. **CATÁLOGOS DEL NEGOCIO**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6.1 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`gremios`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**Propósito**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Catálogo de gremios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Campo | Tipo | Descripción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|-------|------|-------------|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`id`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(PK) | Identificador único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`nombre`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 | Nombre del gremio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`descripcion`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 | Descripción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`fecha_creacion`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de creación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`activo`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Boolean | Estado activo/inactivo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6.2 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`eots`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**Propósito**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Catálogo de EOTs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Campo | Tipo | Descripción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|-------|------|-------------|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`id`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(PK) | Identificador único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`nombre`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 | Nombre del EOT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`descripcion`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 | Descripción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`fecha_creacion`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de creación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`activo`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Boolean | Estado activo/inactivo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6.3 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`feriados`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**Propósito**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Catálogo de feriados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Campo | Tipo | Descripción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|-------|------|-------------|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`id`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Integer (PK) | Identificador único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`nombre`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 | Nombre del feriado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 | Fecha del feriado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`descripcion`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String | Descripción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`fecha_creacion`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DateTime | Fecha de creación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`activo`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Boolean | Estado activo/inactivo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🔗 Relaciones entre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Tablas de Asociación (Many-to-Many)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`usuario_rol`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`usuario_id`</w:t>
      </w:r>
      <w:sdt>
        <w:sdtPr>
          <w:id w:val="-51194555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`usuarios.id`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`rol_id`</w:t>
      </w:r>
      <w:sdt>
        <w:sdtPr>
          <w:id w:val="-187964375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`roles.id`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`rol_permiso`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`rol_id`</w:t>
      </w:r>
      <w:sdt>
        <w:sdtPr>
          <w:id w:val="-13941807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`roles.id`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`permiso_id`</w:t>
      </w:r>
      <w:sdt>
        <w:sdtPr>
          <w:id w:val="-200138342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`permisos.id`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Relaciones One-to-Many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`usuarios`</w:t>
      </w:r>
      <w:sdt>
        <w:sdtPr>
          <w:id w:val="-153910941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`sesiones_usuarios`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`usuarios`</w:t>
      </w:r>
      <w:sdt>
        <w:sdtPr>
          <w:id w:val="-121626132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`logs_acceso`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`usuarios`</w:t>
      </w:r>
      <w:sdt>
        <w:sdtPr>
          <w:id w:val="-193800752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`logs_auditoria`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`usuarios`</w:t>
      </w:r>
      <w:sdt>
        <w:sdtPr>
          <w:id w:val="52222231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`notificaciones`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`usuarios`</w:t>
      </w:r>
      <w:sdt>
        <w:sdtPr>
          <w:id w:val="80964851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`backups_sistema`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`usuarios`</w:t>
      </w:r>
      <w:sdt>
        <w:sdtPr>
          <w:id w:val="-97987430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`reportes`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🎯 Roles y Permisos por Defecto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Rol: 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`admin`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**Descripción**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Administrador del sistema con acceso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**Permisos**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Todos los permisos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Rol: 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`manager`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**Descripción**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Gerente con permisos de gestión y lectura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**Permisos**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Gremios: read, write,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EOTs: read, write,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Feriados: read, write,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Usuarios: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Auditoría: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Rol: 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`user`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**Descripción**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Usuario con permisos básicos de lectura y escritura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**Permisos**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Gremios: read, 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EOTs: read, 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Feriados: read, 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Rol: 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`viewer`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**Descripción**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Visualizador con permisos de solo lectura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**Permisos**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Gremios: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EOTs: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Feriados: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📊 Parámetros del Sistema por Defecto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`SESSION_TIMEOUT_MINUTES`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480 (8 horas)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`MAX_LOGIN_ATTEMPTS`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`PASSWORD_EXPIRY_DAYS`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`EMAIL_ENABLED`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`EMAIL_FROM_NAME`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"Sistema VMT-CID"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`SYSTEM_NAME`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"Sistema de Catálogos VMT-CID"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`SYSTEM_VERSION`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"1.0.0"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`BACKUP_RETENTION_DAYS`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🚀 Inicialización de la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Para inicializar la base de datos con todos los datos por defecto: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cdcaa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init_database.py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Esto creará: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101109013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Todas las tablas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-86787929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Roles por defecto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83608815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Permisos por defecto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146353310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Usuario administrador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-181911237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Parámetros del sistema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**Usuario administrador por defecto**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Usuario: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`admin`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Contraseña: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`Admin123!`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Email: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`admin@vmt-cid.com`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Rol: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`admin`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🔒 Consideraciones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**Contraseñas**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Hasheadas con bcrypt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**Tokens JWT**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Con expiración configurable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**Auditoría**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Todos los cambios son registrados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**Sesiones**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Gestión de sesiones activas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**Permisos**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Sistema granular de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6.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**Logs**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Registro de todos los accesos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📈 Monitoreo y Mantenimiento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Logs a Monitorear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`logs_acceso`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Intentos de login fallidos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`logs_auditoria`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Cambios en datos críticos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`sesiones_usuarios`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Sesiones activas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Mantenimiento Recomendado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Limpieza periódica de logs antiguos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Rotación de backups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Actualización de contraseñas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Revisión de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🔧 Migraciones Futuras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Para futuras actualizaciones de la base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Crear scripts de migración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Probar en ambiente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Hacer backup antes de aplicar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Documentar cambios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Actualizar 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i w:val="1"/>
          <w:color w:val="d4d4d4"/>
          <w:sz w:val="21"/>
          <w:szCs w:val="21"/>
          <w:rtl w:val="0"/>
        </w:rPr>
        <w:t xml:space="preserve">*Documento actualizado: $(date)*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i w:val="1"/>
          <w:color w:val="d4d4d4"/>
          <w:sz w:val="21"/>
          <w:szCs w:val="21"/>
          <w:rtl w:val="0"/>
        </w:rPr>
        <w:t xml:space="preserve">*Versión del sistema: 1.0.0*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ARCHIVO: FICHA_TECNICA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 FICHA TÉCNICA - Sistema de Catálogos VMT-CID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📋 Información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Campo | Valor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|-------|-------|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**Nombre del Sistema**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Sistema de Catálogos VMT-CID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**Versión**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1.0.0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**Tipo de Aplicación**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Web Application (SPA + API)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**Arquitectura**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Frontend-Backend Separados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**Fecha de Creación**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2024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**Estado**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En Desarrollo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🏗️ Arquitectura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**Frontend (React)**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**Framework**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React 18.x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**Lenguaje**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JavaScript/JSX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**Bundler**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**Gestión de Estado**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React Hooks (useState, useEffect)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**Routing**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React Router (implícito)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**UI Components**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CSS Custom + React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**HTTP Client**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Fetch API 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**Autenticación**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JWT Tokens (localStorage)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**Backend (FastAPI)**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**Framework**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FastAPI 0.104.x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**Lenguaje**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Python 3.11+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**Base de Datos**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PostgreSQL 14+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**ORM**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SQLAlchemy 2.0 (Async)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**Autenticación**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JWT + bcrypt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**Validación**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Pydantic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**Email**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FastAPI-Mail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**CORS**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Configurado para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**Base de Datos**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**Motor**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**ORM**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SQLAlchemy Async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**Migraciones**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Alembic (recomendado)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**Backup**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Automático (configurable)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🔧 Especificaciones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**Requisitos del Sistema**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**Servidor Backend**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Linux (Ubuntu 20.04+) / Windows Server 2019+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**CPU**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2 cores mínimo, 4 cores recomendado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**RAM**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4GB mínimo, 8GB recomendado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**Almacenamiento**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20GB mínimo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**Python**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3.11+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**PostgreSQL**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14+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**Cliente Frontend**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**Navegador**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Chrome 90+, Firefox 88+, Safari 14+, Edge 90+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**RAM**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2GB mínimo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**Resolución**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1024x768 mínimo, 1920x1080 recomendado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**Red**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**Ancho de Banda**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1Mbps mínimo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**Latencia**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&lt;100ms recomendado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**Protocolo**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HTTPS (producción)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📊 Estructura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**Tablas Principales**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**Catálogos del Negocio**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`gremios`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Gestión de gremios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`eots`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Gestión de EOTs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`feriados`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Gestión de feriados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**Sistema de Seguridad**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`usuarios`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Usuarios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`roles`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Roles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`permisos`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Permisos granulares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`sesiones_usuarios`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Sesiones activas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`password_resets`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Resets de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**Auditoría y Logs**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`logs_acceso`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Logs de acceso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`logs_auditoria`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Logs de cambios en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**Configuración**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`parametros_sistema`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Parámetros configurables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`configuracion_email`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Configuración de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**Sistema**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`notificaciones`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Notificaciones internas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`backups_sistema`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Gestión de backups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`reportes`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Gestión de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🔐 Sistema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**Autenticación**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**Método**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JWT (JSON Web Tokens)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**Algoritmo**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HS256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**Expiración**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Configurable (8 horas por defecto)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**Refresh**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No implementado (futuro)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**Autorización**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**Modelo**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RBAC (Role-Based Access Control)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**Roles**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admin, manager, user, viewer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**Permisos**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Granulares por módulo y 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**Verificación**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Middleware en cada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**Contraseñas**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**Hashing**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bcrypt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**Salt Rounds**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**Política**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Mínimo 8 caracteres, mayúsculas, minúsculas, números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**Auditoría**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**Logs de Acceso**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Todos los intentos de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**Logs de Auditoría**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Todos los cambios en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**Retención**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Configurable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**Exportación**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Disponible para administradores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🌐 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**Autenticación**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POST /auth/login              # Login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POST /auth/logout             # Logout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POST /auth/change-password    # Cambio de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POST /auth/reset-password-request  # Solicitar 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POST /auth/reset-password-confirm  # Confirmar 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GET  /auth/me                 # Información del usuario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**Gestión de Usuarios**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GET    /auth/users            # Listar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POST   /auth/users            # Crear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GET    /auth/users/{id}       # Obtener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PUT    /auth/users/{id}       # Actualizar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DELETE /auth/users/{id}       # Desactivar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**Catálogos**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GET    /gremios               # Listar gremios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POST   /gremios               # Crear gremio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PUT    /gremios/{id}          # Actualizar gremio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DELETE /gremios/{id}          # Eliminar gremio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GET    /eots                  # Listar EOTs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POST   /eots                  # Crear EOT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PUT    /eots/{id}             # Actualizar EOT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DELETE /eots/{id}             # Eliminar EOT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GET    /feriados              # Listar feriados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POST   /feriados              # Crear feriado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PUT    /feriados/{id}         # Actualizar feriado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DELETE /feriados/{id}         # Eliminar feriado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**Sistema**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GET    /auth/roles            # Listar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GET    /auth/logs             # Logs de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GET    /health                # Health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📱 Interfaz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**Componentes Principales**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**Login**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Autenticación con validación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**Dashboard**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Vista principal con navegación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**CRUD Tables**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Tablas con filtros y paginación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**User Management**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Gestión de usuarios (admin)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**Modals**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Formularios de creación/edición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**Características UI/UX**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**Responsive**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Adaptable a diferentes pantallas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**Accesibilidad**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ARIA labels y navegación por teclado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**Feedback**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Mensajes de éxito/error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**Loading States**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Indicadores de carga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**Validation**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Validación en tiempo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**Tecnologías Frontend**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**CSS**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Custom CSS con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**Icons**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SVG inline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**Tables**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React Table (@tanstack/react-table)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**Forms**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Controlled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**State Management**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React 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🔄 Flujo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**Autenticación**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Usuario ingresa credenciales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Frontend envía POST a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`/auth/login`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Backend valida credenciales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Backend genera JWT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Frontend almacena token en localStorage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6.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Frontend incluye token en headers de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**Autorización**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Frontend envía request con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Backend middleware verifica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Backend middleware verifica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Backend procesa request o retorna 403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**CRUD Operations**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Usuario interactúa con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Frontend valida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Frontend envía request 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Backend valida y procesa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Backend registra en logs de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6.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Frontend actualiza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📈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**Métricas Objetivo**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**Tiempo de Respuesta API**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&lt;200ms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**Tiempo de Carga Frontend**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&lt;3s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**Concurrent Users**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50+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**Uptime**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99.5%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**Optimizaciones**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**Database**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Índices en campos frecuentes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**API**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Paginación en listados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**Frontend**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Lazy loading de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**Caching**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localStorage para datos estáticos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🔧 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**Variables de Entorno**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**Backend (.env)**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DATABASE_URL=postgresql+asyncpg://user:pass@localhost/vmt_catalogos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SECRET_KEY=your-secret-key-here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EMAIL_HOST=smtp.gmail.com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EMAIL_PORT=587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EMAIL_USERNAME=your-email@gmail.com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EMAIL_PASSWORD=your-app-password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EMAIL_FROM=your-email@gmail.com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**Frontend (.env)**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VITE_REACT_APP_API_URL=http://localhost:8000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**Configuración de Base de Datos**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**Puerto**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5432 (PostgreSQL)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**Encoding**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UTF-8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**Timezone**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UTC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**Connection Pool**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10-20 conexiones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🚀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**Desarrollo**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a9955"/>
          <w:sz w:val="21"/>
          <w:szCs w:val="21"/>
          <w:rtl w:val="0"/>
        </w:rPr>
        <w:t xml:space="preserve">#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cdcaa"/>
          <w:sz w:val="21"/>
          <w:szCs w:val="21"/>
          <w:rtl w:val="0"/>
        </w:rPr>
        <w:t xml:space="preserve">pip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569cd6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cdcaa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a9955"/>
          <w:sz w:val="21"/>
          <w:szCs w:val="21"/>
          <w:rtl w:val="0"/>
        </w:rPr>
        <w:t xml:space="preserve">#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cdcaa"/>
          <w:sz w:val="21"/>
          <w:szCs w:val="21"/>
          <w:rtl w:val="0"/>
        </w:rPr>
        <w:t xml:space="preserve">npm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cdcaa"/>
          <w:sz w:val="21"/>
          <w:szCs w:val="21"/>
          <w:rtl w:val="0"/>
        </w:rPr>
        <w:t xml:space="preserve">npm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**Producción**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a9955"/>
          <w:sz w:val="21"/>
          <w:szCs w:val="21"/>
          <w:rtl w:val="0"/>
        </w:rPr>
        <w:t xml:space="preserve"># Backend (con Gunicorn)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cdcaa"/>
          <w:sz w:val="21"/>
          <w:szCs w:val="21"/>
          <w:rtl w:val="0"/>
        </w:rPr>
        <w:t xml:space="preserve">gunicorn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main:app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569cd6"/>
          <w:sz w:val="21"/>
          <w:szCs w:val="21"/>
          <w:rtl w:val="0"/>
        </w:rPr>
        <w:t xml:space="preserve">-w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569cd6"/>
          <w:sz w:val="21"/>
          <w:szCs w:val="21"/>
          <w:rtl w:val="0"/>
        </w:rPr>
        <w:t xml:space="preserve">-k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uvicorn.workers.UvicornWorker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a9955"/>
          <w:sz w:val="21"/>
          <w:szCs w:val="21"/>
          <w:rtl w:val="0"/>
        </w:rPr>
        <w:t xml:space="preserve"># Frontend (build estático)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cdcaa"/>
          <w:sz w:val="21"/>
          <w:szCs w:val="21"/>
          <w:rtl w:val="0"/>
        </w:rPr>
        <w:t xml:space="preserve">npm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a9955"/>
          <w:sz w:val="21"/>
          <w:szCs w:val="21"/>
          <w:rtl w:val="0"/>
        </w:rPr>
        <w:t xml:space="preserve"># Servir con nginx/apache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**Docker (Recomendado)**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a9955"/>
          <w:sz w:val="21"/>
          <w:szCs w:val="21"/>
          <w:rtl w:val="0"/>
        </w:rPr>
        <w:t xml:space="preserve"># Dockerfile para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python:3.11-slim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569cd6"/>
          <w:sz w:val="21"/>
          <w:szCs w:val="21"/>
          <w:rtl w:val="0"/>
        </w:rPr>
        <w:t xml:space="preserve">WORKDIR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569cd6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requirements.txt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569cd6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569cd6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569cd6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"uvicorn"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"main:app"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"--host"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"0.0.0.0"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"--port"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"8000"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🔍 Monitoreo y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**Logs del Sistema**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**Nivel**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INFO, WARNING,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**Formato**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JSON estructurado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**Rotación**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Diaria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**Retención**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30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**Métricas a Monitorear**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**CPU Usage**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&lt;80%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**Memory Usage**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&lt;85%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**Disk Usage**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&lt;90%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**Response Time**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&lt;200ms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**Error Rate**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&lt;1%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**Alertas**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**Sistema Down**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Inmediata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**High CPU/Memory**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5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**High Error Rate**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1 minuto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**Database Issues**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Inmediata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🔒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**Medidas Implementadas**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**HTTPS**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Obligatorio en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**CORS**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Configurado para dominio específico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**Rate Limiting**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Implementado en endpoints críticos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**Input Validation**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Validación en frontend y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**SQL Injection**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Prevenido con 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**XSS**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Prevenido con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**Recomendaciones de Seguridad**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**Firewall**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Configurar reglas 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**Backup**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Automático y cifrado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**Updates**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Mantener dependencias actualizadas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**Monitoring**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Monitoreo de logs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**Access Control**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Revisión periódica de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📚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**Backend (requirements.txt)**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fastapi==0.104.1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uvicorn[standard]==0.24.0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sqlalchemy[asyncio]==2.0.23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asyncpg==0.29.0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python-jose[cryptography]==3.3.0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passlib[bcrypt]==1.7.4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python-multipart==0.0.6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fastapi-mail==1.4.1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pydantic==2.5.0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**Frontend (package.json)**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Tahoma" w:cs="Tahoma" w:eastAsia="Tahoma" w:hAnsi="Tahoma"/>
          <w:color w:val="9cdcfe"/>
          <w:sz w:val="21"/>
          <w:szCs w:val="21"/>
          <w:rtl w:val="0"/>
        </w:rPr>
        <w:t xml:space="preserve">"dependencies"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Tahoma" w:cs="Tahoma" w:eastAsia="Tahoma" w:hAnsi="Tahoma"/>
          <w:color w:val="9cdcfe"/>
          <w:sz w:val="21"/>
          <w:szCs w:val="21"/>
          <w:rtl w:val="0"/>
        </w:rPr>
        <w:t xml:space="preserve">"react"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"^18.2.0"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Tahoma" w:cs="Tahoma" w:eastAsia="Tahoma" w:hAnsi="Tahoma"/>
          <w:color w:val="9cdcfe"/>
          <w:sz w:val="21"/>
          <w:szCs w:val="21"/>
          <w:rtl w:val="0"/>
        </w:rPr>
        <w:t xml:space="preserve">"react-dom"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"^18.2.0"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Tahoma" w:cs="Tahoma" w:eastAsia="Tahoma" w:hAnsi="Tahoma"/>
          <w:color w:val="9cdcfe"/>
          <w:sz w:val="21"/>
          <w:szCs w:val="21"/>
          <w:rtl w:val="0"/>
        </w:rPr>
        <w:t xml:space="preserve">"@tanstack/react-table"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"^8.10.7"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Tahoma" w:cs="Tahoma" w:eastAsia="Tahoma" w:hAnsi="Tahoma"/>
          <w:color w:val="9cdcfe"/>
          <w:sz w:val="21"/>
          <w:szCs w:val="21"/>
          <w:rtl w:val="0"/>
        </w:rPr>
        <w:t xml:space="preserve">"devDependencies"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Tahoma" w:cs="Tahoma" w:eastAsia="Tahoma" w:hAnsi="Tahoma"/>
          <w:color w:val="9cdcfe"/>
          <w:sz w:val="21"/>
          <w:szCs w:val="21"/>
          <w:rtl w:val="0"/>
        </w:rPr>
        <w:t xml:space="preserve">"@vitejs/plugin-react"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"^4.1.1"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Tahoma" w:cs="Tahoma" w:eastAsia="Tahoma" w:hAnsi="Tahoma"/>
          <w:color w:val="9cdcfe"/>
          <w:sz w:val="21"/>
          <w:szCs w:val="21"/>
          <w:rtl w:val="0"/>
        </w:rPr>
        <w:t xml:space="preserve">"vite"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"^5.0.0"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🔄 Mantenimiento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**Tareas Diarias**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Revisión de logs de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Verificación de backups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Monitoreo de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**Tareas Semanales**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Limpieza de logs antiguos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Revisión de sesiones activas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Análisis de métricas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**Tareas Mensuales**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Actualización de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Revisión de permisos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Análisis de logs de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📞 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**Contacto Técnico**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**Email**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soporte@vmt-cid.com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**Documentación**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**Issues**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GitHub Issues (si aplica)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**Escalación**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**Nivel 1**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Soporte básico (24h)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**Nivel 2**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Soporte técnico (4h)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**Nivel 3**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Desarrollo (2h)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i w:val="1"/>
          <w:color w:val="d4d4d4"/>
          <w:sz w:val="21"/>
          <w:szCs w:val="21"/>
          <w:rtl w:val="0"/>
        </w:rPr>
        <w:t xml:space="preserve">*Documento actualizado: Diciembre 2024*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i w:val="1"/>
          <w:color w:val="d4d4d4"/>
          <w:sz w:val="21"/>
          <w:szCs w:val="21"/>
          <w:rtl w:val="0"/>
        </w:rPr>
        <w:t xml:space="preserve">*Versión del sistema: 1.0.0*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ARCHIVO: GUIA_INICIACION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 GUÍA DE INICIACIÓN Y UTILIZACIÓN - Sistema de Catálogos VMT-CID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🚀 Inicio Rápido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**¿Qué es el Sistema VMT-CID?**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El Sistema de Catálogos VMT-CID es una aplicación web que permite gestionar catálogos de gremios, EOTs y feriados de manera segura y eficiente, con control de acceso basado en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**Características Principales**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14870845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**Gestión de Catálogos**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Gremios, EOTs y Feriados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-192869160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**Sistema de Seguridad**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Autenticación y autorización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130157164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**Control de Acceso**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Roles y permisos granulares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-1778809377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**Auditoría**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Registro de todas las acciones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658629874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**Interfaz Moderna**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Fácil de usar y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📋 Requisitos Previos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**Para Usuarios**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Navegador web moderno (Chrome, Firefox, Safari, Edge)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Conexión a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Credenciales de acceso proporcionadas por el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**Para Administradores**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Acceso al servidor donde está desplegado 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Conocimientos básicos de administración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Credenciales de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🔐 Primeros Pasos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**1. Acceso al Sistema**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**Abrir el navegador**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y navegar a la URL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**Ver la pantalla de login**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con el logo de VMT-CID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**Ingresar credenciales**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**Usuario**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Proporcionado por el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**Contraseña**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Proporcionada por el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**Hacer clic en "Iniciar Sesión"**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**2. Credenciales por Defecto**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Si es la primera vez que se accede al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Campo | Valor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|-------|-------|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**Usuario**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`admin`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**Contraseña**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`Admin123!`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**Email**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`admin@vmt-cid.com`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⚠️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**Importante**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Cambiar la contraseña después del primer acceso.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**3. Características del Login**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**Mostrar/Ocultar Contraseña**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Hacer clic en el ícono del ojo 👁️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**Validación en Tiempo Real**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El sistema valida los campos mientras escribes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**Mensajes de Error**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Información clara si hay problemas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**Recordar Sesión**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La sesión se mantiene activa hasta cerrar el navegador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🏠 Interfaz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**Dashboard**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Después del login exitoso, verás: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**Header (Cabecera)**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**Logo del Sistema**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VMT-CID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**Información del Usuario**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Nombre y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**Botón de Logout**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Para cerrar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**Sidebar (Menú Lateral)**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**Gremios**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Gestión de gremios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**EOTs**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Gestión de EOTs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**Feriados**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Gestión de feriados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**Gestión de Usuarios**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Solo visible para administradores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**Área Principal**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**Contenido Dinámico**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Cambia según la sección seleccionada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**Tablas de Datos**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Con filtros y paginación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**Botones de Acción**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Crear, editar, 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📊 Gestión de Catálogos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**Gremios**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**Ver Lista de Gremios**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Hacer clic en "Gremios" en el menú lateral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Ver tabla con todos los gremios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Usar filtros para buscar gremios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**Crear Nuevo Gremio**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Hacer clic en el botón "Crear Gremio" (+)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Llenar el formulario: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**Nombre**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Nombre del gremio (obligatorio)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**Descripción**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Descripción opcional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Hacer clic en "Guardar"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**Editar Gremio**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En la tabla, hacer clic en el ícono de editar (✏️)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Modificar los campos necesarios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Hacer clic en "Actualizar"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**Eliminar Gremio**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En la tabla, hacer clic en el ícono de eliminar (🗑️)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Confirmar la eliminación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El gremio se marca como inactivo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**EOTs**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**Ver Lista de EOTs**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Hacer clic en "EOTs" en el menú lateral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Ver tabla con todos los EOTs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Usar filtros para buscar EOTs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**Crear Nuevo EOT**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Hacer clic en el botón "Crear EOT" (+)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Llenar el formulario: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**Nombre**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Nombre del EOT (obligatorio)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**Descripción**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Descripción opcional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Hacer clic en "Guardar"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**Editar EOT**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En la tabla, hacer clic en el ícono de editar (✏️)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Modificar los campos necesarios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Hacer clic en "Actualizar"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**Eliminar EOT**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En la tabla, hacer clic en el ícono de eliminar (🗑️)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Confirmar la eliminación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El EOT se marca como inactivo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**Feriados**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**Ver Lista de Feriados**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Hacer clic en "Feriados" en el menú lateral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Ver tabla con todos los feriados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Usar filtros para buscar feriados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**Crear Nuevo Feriado**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Hacer clic en el botón "Crear Feriado" (+)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Llenar el formulario: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**Nombre**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Nombre del feriado (obligatorio)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**Fecha**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Fecha del feriado (obligatorio)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**Descripción**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Descripción opcional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Hacer clic en "Guardar"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**Editar Feriado**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En la tabla, hacer clic en el ícono de editar (✏️)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Modificar los campos necesarios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Hacer clic en "Actualizar"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**Eliminar Feriado**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En la tabla, hacer clic en el ícono de eliminar (🗑️)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Confirmar la eliminación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El feriado se marca como inactivo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👥 Gestión de Usuarios (Solo Administradores)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**Acceso a Gestión de Usuarios**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Solo visible para usuarios con rol "admin"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Aparece como "Gestión de Usuarios" en el menú lateral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**Ver Lista de Usuarios**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Hacer clic en "Gestión de Usuarios"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Ver tabla con todos los usuarios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Información mostrada: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Nombre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Nombre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Estado (activo/inactivo)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Fecha de creación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**Crear Nuevo Usuario**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Hacer clic en "Crear Usuario" (+)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Llenar el formulario: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**Usuario**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Nombre de usuario único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**Email**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Email válido y único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**Nombre Completo**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Nombre completo del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**Rol**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Seleccionar rol (admin, manager, user, viewer)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Hacer clic en "Crear Usuario"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El sistema enviará un email con las credenciales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**Editar Usuario**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En la tabla, hacer clic en el ícono de editar (✏️)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Modificar los campos necesarios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Hacer clic en "Actualizar"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**Desactivar Usuario**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En la tabla, hacer clic en el ícono de eliminar (🗑️)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Confirmar la desactivación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El usuario se marca como inactivo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🔧 Funcionalidades Avanzadas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**Filtros y Búsqueda**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**Filtro por Nombre**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Buscar por nombre específico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**Filtro por Estado**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Activo/Inactivo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**Filtro por Fecha**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Rango de fechas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**Búsqueda Global**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Buscar en todos los campos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**Exportación de Datos**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**Exportar a Excel**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Descargar datos en formato 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**Exportar a CSV**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Descargar datos en formato 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**Filtros Aplicados**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La exportación respeta los filtros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**Paginación**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**Navegación**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Botones anterior/siguiente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**Tamaño de Página**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Seleccionar registros por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**Contador**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Mostrar total de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🔐 Gestión de Contraseñas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**Cambiar Contraseña**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Hacer clic en el nombre de usuario en la cabecera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Seleccionar "Cambiar Contraseña"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Llenar el formulario: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**Contraseña Actual**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Contraseña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**Nueva Contraseña**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Nueva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**Confirmar Contraseña**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Repetir nueva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Hacer clic en "Cambiar Contraseña"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**Requisitos de Contraseña**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Mínimo 8 caracteres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Al menos una mayúscula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Al menos una minúscula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Al menos un número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No puede ser igual a la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**Recuperar Contraseña**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En la pantalla de login, hacer clic en "¿Olvidaste tu contraseña?"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Ingresar el email registrado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El sistema enviará un enlace de recuperación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Seguir las instrucciones del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🎯 Roles y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**Rol: Administrador (admin)**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**Acceso Completo**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Todas las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**Gestión de Usuarios**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Crear, editar, eliminar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**Gestión de Roles**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Asignar roles y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**Logs de Auditoría**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Ver todos los logs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**Configuración del Sistema**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Modificar parámetros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**Rol: Gerente (manager)**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**Gestión de Catálogos**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Crear, editar, 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**Exportación**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Exportar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**Lectura de Usuarios**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Ver lista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**Logs de Auditoría**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Ver logs básicos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**Rol: Usuario (user)**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**Gestión Básica**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Crear y editar catálogos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**Lectura**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Ver todos los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**Sin Eliminación**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No puede eliminar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**Sin Exportación**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No puede exportar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**Rol: Visualizador (viewer)**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**Solo Lectura**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Ver datos sin modificar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**Sin Creación**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No puede crear nuevos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**Sin Edición**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No puede editar registros existentes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**Sin Eliminación**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No puede eliminar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⚠️ Solución de Problemas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**Problemas de Login**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**"Credenciales incorrectas"**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Verificar que el usuario y contraseña sean correctos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Verificar que el usuario esté activo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Contactar al administrador si el problema persiste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**"Usuario inactivo"**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Contactar al administrador para reactivar la cuenta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Verificar que no haya expirado la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**"Sesión expirada"**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Volver a hacer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La sesión expira después de 8 horas de inactividad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**Problemas de Interfaz**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**"Página no carga"**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Verificar conexión a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Recargar la página (F5)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Limpiar caché del navegador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Probar en otro navegador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**"Error al guardar datos"**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Verificar que todos los campos obligatorios estén llenos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Verificar que los datos sean válidos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Recargar la página e intentar nuevamente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**"No puedo ver ciertas opciones"**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Verificar que tu rol tenga los permisos necesarios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Contactar al administrador para solicitar permisos adicionales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**Problemas de Rendimiento**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**"La página es lenta"**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Verificar conexión a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Cerrar otras pestañas del navegador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Limpiar caché del navegador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Contactar al administrador si el problema persiste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📞 Soporte y 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**Contacto Inmediato**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**Email**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soporte@vmt-cid.com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**Teléfono**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[Número de soporte]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**Horario**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Lunes a Viernes, 8:00 AM - 6:00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**Información para Reportar Problemas**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Al contactar soporte, proporcionar: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**Descripción del problema**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Qué estabas haciendo cuando ocurrió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**Pasos para reproducir**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Cómo hacer que ocurra nuevamente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**Mensaje de error**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Copiar el mensaje exacto si aparece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**Navegador**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Qué navegador estás usando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**Usuario**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Tu nombre de usuario (no la contraseña)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**Escalación de Problemas**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**Nivel 1**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Problemas básicos (24 horas)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**Nivel 2**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Problemas técnicos (4 horas)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**Nivel 3**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Problemas críticos (2 horas)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📚 Recursos Adicionales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**Documentación Técnica**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**Ficha Técnica**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`FICHA_TECNICA.md`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**Estructura de Base de Datos**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`DATABASE_STRUCTURE.md`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**Documentación de Seguridad**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`README_SECURITY_COMPLETE.md`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**Videos Tutoriales**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[Enlace a videos tutoriales]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[Guía paso a paso en video]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**FAQ (Preguntas Frecuentes)**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[Enlace a FAQ]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🔄 Actualizaciones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**Notificaciones de Actualización**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El sistema mostrará notificaciones cuando haya actualizaciones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Las actualizaciones se instalan automáticamente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No es necesario reiniciar el navegador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**Nuevas Funcionalidades**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Las nuevas funcionalidades se anuncian en el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Se proporciona documentación para nuevas características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Se ofrecen sesiones de capacitación si es necesario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📋 Checklist de Primeros Pasos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**Para Nuevos Usuarios**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Acceder al sistema con credenciales proporcionadas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Cambiar contraseña por defecto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Explorar las diferentes secciones del menú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Crear un registro de prueba en cada catálogo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Probar las funciones de edición y eliminación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Familiarizarse con los filtros y búsqueda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Revisar la documentación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**Para Administradores**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Configurar usuarios iniciales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Asignar roles y permisos apropiados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Configurar parámetros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Revisar logs de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Configurar backups automáticos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Establecer políticas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Capacitar a usuarios finales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i w:val="1"/>
          <w:color w:val="d4d4d4"/>
          <w:sz w:val="21"/>
          <w:szCs w:val="21"/>
          <w:rtl w:val="0"/>
        </w:rPr>
        <w:t xml:space="preserve">*Guía actualizada: Diciembre 2024*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i w:val="1"/>
          <w:color w:val="d4d4d4"/>
          <w:sz w:val="21"/>
          <w:szCs w:val="21"/>
          <w:rtl w:val="0"/>
        </w:rPr>
        <w:t xml:space="preserve">*Versión del sistema: 1.0.0*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ARCHIVO: README_SECURITY_COMPLETE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 Sistema de Seguridad Completo - VMT-CID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Este documento describe la implementación completa del sistema de seguridad para el Sistema de Gestión de Catálogos VMT-CID.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🎯 Resumen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Se ha implementado un sistema de seguridad completo que incluye: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**Autenticación JWT**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con tokens seguros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**Sistema de roles y permisos**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granular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**Gestión de usuarios**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con interfaz administrativa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**Notificaciones por email**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automáticas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**Logs de auditoría**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completos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**Interfaz de usuario**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moderna y responsiva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🏗️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sdt>
        <w:sdtPr>
          <w:id w:val="122857094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┌─────────────────┐    ┌─────────────────┐    ┌─────────────────┐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sdt>
        <w:sdtPr>
          <w:id w:val="154653218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│   Frontend      │    │   Backend       │    │   Base de       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sdt>
        <w:sdtPr>
          <w:id w:val="17853517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│   (React)       │◄──►│   (FastAPI)     │◄──►│   Datos         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sdt>
        <w:sdtPr>
          <w:id w:val="-143081706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│                 │    │                 │    │   (PostgreSQL)  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sdt>
        <w:sdtPr>
          <w:id w:val="-398009529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└─────────────────┘    └─────────────────┘    └─────────────────┘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sdt>
        <w:sdtPr>
          <w:id w:val="-175732666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         │                       │                       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sdt>
        <w:sdtPr>
          <w:id w:val="-1039835983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         │                       │                       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sdt>
        <w:sdtPr>
          <w:id w:val="-734330340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         ▼                       ▼                       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sdt>
        <w:sdtPr>
          <w:id w:val="-112642532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┌─────────────────┐    ┌─────────────────┐    ┌─────────────────┐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sdt>
        <w:sdtPr>
          <w:id w:val="-42987483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│   Autenticación │    │   Autorización  │    │   Logs de       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sdt>
        <w:sdtPr>
          <w:id w:val="1197553823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│   JWT           │    │   Roles/Permisos│    │   Auditoría     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sdt>
        <w:sdtPr>
          <w:id w:val="174664878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└─────────────────┘    └─────────────────┘    └─────────────────┘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🚀 Instalación y 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1.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Instalar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cdcaa"/>
          <w:sz w:val="21"/>
          <w:szCs w:val="21"/>
          <w:rtl w:val="0"/>
        </w:rPr>
        <w:t xml:space="preserve">pip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569cd6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Configurar Variables de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Crear archivo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`.env`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en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`backend/`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#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DATABASE_URL=postgresql+asyncpg://usuario:password@localhost:5432/nombre_db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#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SECRET_KEY=tu_clave_secreta_muy_segura_aqui_cambiala_en_produccion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# Email (Gmail)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EMAIL_HOST=smtp.gmail.com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EMAIL_PORT=587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EMAIL_USERNAME=tu_email@gmail.com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EMAIL_PASSWORD=tu_contraseña_de_aplicacion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EMAIL_FROM=tu_email@gmail.com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Crear Usuario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cdcaa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create_admin.py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Ejecutar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cdcaa"/>
          <w:sz w:val="21"/>
          <w:szCs w:val="21"/>
          <w:rtl w:val="0"/>
        </w:rPr>
        <w:t xml:space="preserve">uvicorn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main:app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569cd6"/>
          <w:sz w:val="21"/>
          <w:szCs w:val="21"/>
          <w:rtl w:val="0"/>
        </w:rPr>
        <w:t xml:space="preserve">--reload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2.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Instalar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cdcaa"/>
          <w:sz w:val="21"/>
          <w:szCs w:val="21"/>
          <w:rtl w:val="0"/>
        </w:rPr>
        <w:t xml:space="preserve">npm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Configurar Variables de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Crear archivo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`.env`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en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`frontend/`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VITE_REACT_APP_API_URL=http://localhost:8000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Ejecutar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cdcaa"/>
          <w:sz w:val="21"/>
          <w:szCs w:val="21"/>
          <w:rtl w:val="0"/>
        </w:rPr>
        <w:t xml:space="preserve">npm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🔐 Sistema de Autenticación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Características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**JWT Tokens**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Tokens seguros con expiración configurable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**Hash de Contraseñas**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Bcrypt para máxima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**Sesiones**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Control de sesiones activas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**Logout Seguro**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Limpieza completa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Flujo de Autenticación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Usuario ingresa credenciales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Backend valida y genera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Frontend almacena token en localStorage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Todas las peticiones incluyen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Backend valida token en cada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👥 Sistema de Roles y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Roles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🔴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**Permisos**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`read`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`write`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`delete`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`manage_users`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`manage_roles`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**Acceso**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Completo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**Funciones**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Gestión de usuarios, logs, 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🟡 Gerente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**Permisos**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`read`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`write`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`delete`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**Acceso**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CRUD completo en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**Funciones**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Gestión de gremios, EOTs, feriados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🟢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**Permisos**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`read`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`write`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**Acceso**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Lectura y escritura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**Funciones**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No puede eliminar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🔵 Visualizador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**Permisos**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`read`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**Acceso**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Solo lectura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**Funciones**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Consulta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Implementación de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a9955"/>
          <w:sz w:val="21"/>
          <w:szCs w:val="21"/>
          <w:rtl w:val="0"/>
        </w:rPr>
        <w:t xml:space="preserve"># Backend - Verificar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cdcaa"/>
          <w:sz w:val="21"/>
          <w:szCs w:val="21"/>
          <w:rtl w:val="0"/>
        </w:rPr>
        <w:t xml:space="preserve">@Depends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(check_permission(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"write"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a9955"/>
          <w:sz w:val="21"/>
          <w:szCs w:val="21"/>
          <w:rtl w:val="0"/>
        </w:rPr>
        <w:t xml:space="preserve"># Frontend - Mostrar/ocultar elementos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{user.rol ===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'admin'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f4474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&lt;AdminComponent 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📧 Sistema de 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Tipos de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**Bienvenida**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Credenciales al crear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**Restablecimiento**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Token para cambiar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**Notificaciones**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Alertas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Configuración Gmail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Activar verificación en dos pasos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Generar contraseña de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Configurar en variables de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📊 Logs de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Información Registrada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**Usuario**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ID y nombre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**Acción**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Tipo de operación realizada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**IP**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Dirección IP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**User-Agent**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Navegador/dispositivo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**Fecha**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Timestamp de la 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**Detalles**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Información adicional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Acceso a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Solo administradores pueden ver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Endpoint: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`GET /auth/logs`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Filtrado por fecha y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🛡️ Medidas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**CORS**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Configuración segura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**Rate Limiting**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Protección contra ataques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**Validación**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Esquemas Pydantic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**Hash Seguro**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Bcrypt para contraseñas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**Tokens JWT**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Algoritmo HS256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**LocalStorage**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Almacenamiento seguro de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**Validación**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Verificación de formularios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**Manejo de Errores**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Respuestas apropiadas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**Logout Seguro**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Limpieza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**Conexiones Seguras**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SSL/TLS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**Backups**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Respaldo regular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**Índices**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Optimización de 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🔧 Endpoints de la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Autenticación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POST /auth/login              # Iniciar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POST /auth/logout             # Cerrar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POST /auth/change-password    # Cambiar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POST /auth/reset-password-request  # Solicitar 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POST /auth/reset-password-confirm  # Confirmar 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Gestión de Usuarios (Solo 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GET    /auth/users            # Listar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POST   /auth/users            # Crear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GET    /auth/users/{id}       # Obtener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PUT    /auth/users/{id}       # Actualizar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DELETE /auth/users/{id}       # Desactivar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GET    /auth/logs             # Ver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GET    /auth/roles            # Listar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Datos (Protegidos)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GET    /gremios               # Listar gremios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POST   /gremios               # Crear gremio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PUT    /gremios/{id}          # Actualizar gremio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DELETE /gremios/{id}          # Eliminar gremio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GET    /eots                  # Listar EOTs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POST   /eots                  # Crear EOT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PUT    /eots/{id}             # Actualizar EOT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DELETE /eots/{id}             # Eliminar EOT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GET    /feriados              # Listar feriados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POST   /feriados              # Crear feriado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PUT    /feriados/{fecha}      # Actualizar feriado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DELETE /feriados/{fecha}      # Eliminar feriado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📱 Interfaz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Pantalla de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Diseño moderno y responsivo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Validación en tiempo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Manejo de errores claro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Animaciones suaves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Dashboard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Menú dinámico según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Información del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Navegación intuitiva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Botón de 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Tabla con información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Filtros y búsqueda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Modal para crear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Badges de roles y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🚨 Manejo de Errores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Tipos de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**401 Unauthorized**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Token inválido o expirado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**403 Forbidden**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Sin permisos suficientes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**404 Not Found**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Recurso no encontrado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**422 Validation Error**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Datos inválidos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Respuestas del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Mensajes claros al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Redirección automática al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Limpieza de datos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Logs de errores en consola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🔄 Flujo de Trabajo Típico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1. Primer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Administrador ejecuta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`create_admin.py`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Se crea usuario admin con credenciales por defecto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Admin inicia sesión y cambia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Admin crea usuarios adicionales según necesidad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2. Uso Diario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Usuario inicia sesión con sus credenciales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Sistema verifica permisos y muestra menú apropiado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Usuario navega y realiza operaciones según su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Todas las acciones se registran en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Usuario cierra sesión al terminar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3. 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Admin accede a "Gestión de Usuarios"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Crea nuevos usuarios con roles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Sistema envía email con credenciales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Admin puede desactivar usuarios según necesidad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📈 Monitoreo y Mantenimiento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Logs a Revisar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Logs de acceso diarios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Errores de autenticación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Intentos de acceso no autorizado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Operaciones críticas (crear/eliminar usuarios)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Mantenimiento Regular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Revisar logs semanalmente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Actualizar contraseñas periódicamente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Verificar usuarios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Backup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Alertas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Múltiples intentos de login fallidos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Acceso desde IPs desconocidas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Operaciones fuera de horario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Cambios en roles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🔮 Mejoras Futuras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Seguridad Adicional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Autenticación de dos factores (2FA)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Integración con LDAP/Active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Rate limiting más sofisticado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Auditoría de cambios de 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Dashboard de métricas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Reportes automáticos de 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Integración con SIEM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Notificaciones push para eventos críticos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Usabilidad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Interfaz de administración mejorada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Gestión masiva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Plantillas de email personalizables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Configuración de políticas de contraseñas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📞 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Documentación Adicional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`backend/README_SECURITY.md`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- Documentación del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`frontend/README_SECURITY.md`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- Documentación del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`backend/env_example.txt`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- Ejemplo de variables de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Troubleshooting Común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**Error de conexión**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Verificar que backend esté ejecutándose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**Error de autenticación**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Verificar credenciales y estado del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**Error de permisos**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Verificar rol y permisos del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**Error de email**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Verificar configuración SMTP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Para soporte técnico o consultas sobre el sistema de seguridad, contactar al equipo de desarrollo VMT-CID.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**Nota**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Este sistema de seguridad está diseñado para entornos de producción. Asegúrese de cambiar todas las contraseñas por defecto y configurar adecuadamente las variables de entorno antes de desplegar en producción.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ARCHIVO: RESUMEN_EJECUTIVO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 RESUMEN EJECUTIVO - Sistema de Catálogos VMT-CID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📋 Visión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El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**Sistema de Catálogos VMT-CID**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es una aplicación web moderna y segura diseñada para la gestión integral de catálogos empresariales, específicamente gremios, EOTs y feriados. El sistema implementa las mejores prácticas de seguridad y usabilidad para garantizar una experiencia de usuario óptima.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🎯 Objetivos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**Principales**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1583889425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**Gestión Centralizada**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Administrar todos los catálogos desde una sola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-862842091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**Seguridad Robusta**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Control de acceso basado en roles y auditoría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1194754871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**Facilidad de Uso**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Interfaz intuitiva y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575491678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**Escalabilidad**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Arquitectura preparada para crecimiento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**Específicos**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Gestionar catálogos de gremios, EOTs y feriados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Controlar acceso de usuarios mediante roles y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Registrar todas las acciones para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Proporcionar exportación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Mantener historial de cambios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🏗️ Arquitectura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**Frontend (React)**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**Tecnología**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React 18 con 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**Características**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SPA responsive, componentes modulares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**Seguridad**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JWT tokens, validación en tiempo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**Backend (FastAPI)**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**Tecnología**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Python FastAPI con SQLAlchemy Async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**Base de Datos**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PostgreSQL con 15+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**Seguridad**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bcrypt, JWT, CORS configurado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**Base de Datos**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**Motor**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PostgreSQL 14+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**Tablas**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15 tablas principales + tablas de asociación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**Características**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Relaciones complejas, índices optimizados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🔐 Sistema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**Autenticación**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**Método**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JWT (JSON Web Tokens)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**Expiración**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8 horas configurable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**Contraseñas**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bcrypt con salt rounds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**Autorización**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**Modelo**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RBAC (Role-Based Access Control)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**Roles**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admin, manager, user, viewer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**Permisos**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Granulares por módulo y 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**Auditoría**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**Logs de Acceso**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Todos los intentos de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**Logs de Auditoría**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Todos los cambios en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**Retención**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Configurable (30 días por defecto)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👥 Roles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Rol | Descripción | Permisos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|-----|-------------|----------|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**admin**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Administrador completo | Todas las funcionalidades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**manager**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Gerente | Gestión + exportación + lectura usuarios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**user**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Usuario básico | Crear/editar catálogos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**viewer**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| Visualizador | Solo lectura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📊 Funcionalidades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**Gestión de Catálogos**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1504377030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**Gremios**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CRUD completo con validaciones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-1170651480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**EOTs**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CRUD completo con validaciones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1372040798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**Feriados**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CRUD completo con validaciones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**Gestión de Usuarios** (Solo 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-122186981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**Crear Usuarios**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Con envío automático de credenciales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636434437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**Editar Usuarios**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Modificar información y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-1030745955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**Desactivar Usuarios**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Marcar como inactivo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-2025401467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**Asignar Roles**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Control granular de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**Funcionalidades Avanzadas**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-1348914812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**Filtros y Búsqueda**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Búsqueda en tiempo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656111244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**Exportación**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Excel y CSV con filtros aplicados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-506702478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**Paginación**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Navegación eficiente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694561688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**Validación**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En tiempo real en frontend y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🚀 Inicio Rápido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**Para Usuarios**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**Acceder**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Navegar a la URL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**Login**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Usar credenciales proporcionadas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**Explorar**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Navegar por las diferentes secciones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**Usar**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Comenzar a gestionar catálogos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**Para Administradores**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**Configurar**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Ejecutar script de inicialización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**Crear Usuarios**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Asignar roles apropiados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**Configurar Sistema**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Ajustar parámetros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**Capacitar**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Entrenar usuarios finales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**Credenciales por Defecto**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**Usuario**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`admin`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**Contraseña**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`Admin123!`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**Email**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color w:val="ce9178"/>
          <w:sz w:val="21"/>
          <w:szCs w:val="21"/>
          <w:rtl w:val="0"/>
        </w:rPr>
        <w:t xml:space="preserve">`admin@vmt-cid.com`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📈 Métricas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**Objetivos**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**Tiempo de Respuesta**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&lt;200ms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**Tiempo de Carga**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&lt;3s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**Usuarios Concurrentes**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50+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**Uptime**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99.5%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**Optimizaciones**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Índices de base de datos optimizados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Paginación en listados grandes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Caching en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Lazy loading de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🔧 Configuración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**Requisitos Mínimos**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**Servidor**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2 cores, 4GB RAM, 20GB disco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**Cliente**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Navegador moderno, 2GB 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**Red**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1Mbps, &lt;100ms latencia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**Tecnologías**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**Frontend**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React 18, Vite, CSS Custom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**Backend**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FastAPI, SQLAlchemy,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**Seguridad**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JWT, bcrypt, CORS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**Email**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FastAPI-Mail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📚 Documentación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**Documentos Principales**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**[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FICHA_TECNICA.md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Tahoma" w:cs="Tahoma" w:eastAsia="Tahoma" w:hAnsi="Tahoma"/>
          <w:color w:val="569cd6"/>
          <w:sz w:val="21"/>
          <w:szCs w:val="21"/>
          <w:u w:val="single"/>
          <w:rtl w:val="0"/>
        </w:rPr>
        <w:t xml:space="preserve">FICHA_TECNICA.md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)**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Especificaciones técnicas detalladas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**[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GUIA_INICIACION.md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Tahoma" w:cs="Tahoma" w:eastAsia="Tahoma" w:hAnsi="Tahoma"/>
          <w:color w:val="569cd6"/>
          <w:sz w:val="21"/>
          <w:szCs w:val="21"/>
          <w:u w:val="single"/>
          <w:rtl w:val="0"/>
        </w:rPr>
        <w:t xml:space="preserve">GUIA_INICIACION.md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)**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Guía de uso para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**[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DATABASE_STRUCTURE.md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Tahoma" w:cs="Tahoma" w:eastAsia="Tahoma" w:hAnsi="Tahoma"/>
          <w:color w:val="569cd6"/>
          <w:sz w:val="21"/>
          <w:szCs w:val="21"/>
          <w:u w:val="single"/>
          <w:rtl w:val="0"/>
        </w:rPr>
        <w:t xml:space="preserve">DATABASE_STRUCTURE.md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)**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Estructura completa de 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**[</w:t>
      </w:r>
      <w:r w:rsidDel="00000000" w:rsidR="00000000" w:rsidRPr="00000000">
        <w:rPr>
          <w:rFonts w:ascii="Tahoma" w:cs="Tahoma" w:eastAsia="Tahoma" w:hAnsi="Tahoma"/>
          <w:b w:val="1"/>
          <w:color w:val="ce9178"/>
          <w:sz w:val="21"/>
          <w:szCs w:val="21"/>
          <w:rtl w:val="0"/>
        </w:rPr>
        <w:t xml:space="preserve">README_SECURITY_COMPLETE.md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Tahoma" w:cs="Tahoma" w:eastAsia="Tahoma" w:hAnsi="Tahoma"/>
          <w:color w:val="569cd6"/>
          <w:sz w:val="21"/>
          <w:szCs w:val="21"/>
          <w:u w:val="single"/>
          <w:rtl w:val="0"/>
        </w:rPr>
        <w:t xml:space="preserve">README_SECURITY_COMPLETE.md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)**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Documentación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**Contenido de Cada Documento**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**FICHA_TECNICA.md**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Arquitectura detallada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Especificaciones técnicas completas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Endpoints de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Configuración de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Monitoreo y mantenimiento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**GUIA_INICIACION.md**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Guía paso a paso para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Tutoriales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Solución de problemas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Roles y permisos explicados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Checklist de primeros pasos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**DATABASE_STRUCTURE.md**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Estructura completa de la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Relaciones entre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Roles y permisos por defecto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Script de inicialización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Consideraciones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#### **README_SECURITY_COMPLETE.md**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Implementación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Flujo de autenticación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Sistema de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Configuración de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Mejores prácticas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🎯 Beneficios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**Para la Organización**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**Centralización**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Todos los catálogos en una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**Seguridad**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Control de acceso granular y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**Eficiencia**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Interfaz moderna y fácil de usar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**Escalabilidad**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Preparado para crecimiento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**Para los Usuarios**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**Facilidad**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Interfaz intuitiva y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**Acceso Controlado**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Solo ven lo que necesitan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**Funcionalidad**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Todas las herramientas necesarias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**Soporte**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Documentación completa y soporte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**Para los Administradores**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**Control**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Gestión completa de usuarios y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**Auditoría**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Registro de todas las acciones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**Configuración**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Parámetros ajustables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**Monitoreo**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Herramientas de supervisión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🔄 Roadmap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**Corto Plazo (1-3 meses)**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Implementar refresh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Añadir notificaciones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Mejorar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Optimizar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**Mediano Plazo (3-6 meses)**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Aplicación móvil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Integración con sistemas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Dashboard analítico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Backup automático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**Largo Plazo (6+ meses)**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Machine Learning para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API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Multi-tenancy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[ ] Microservicios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📞 Contacto y 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**Información de Contacto**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**Email**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soporte@vmt-cid.com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**Documentación**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Disponible en el repositorio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**Soporte**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Lunes a Viernes, 8:00 AM - 6:00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**Escalación**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**Nivel 1**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Problemas básicos (24h)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**Nivel 2**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Problemas técnicos (4h)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**Nivel 3**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: Problemas críticos (2h)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sdt>
        <w:sdtPr>
          <w:id w:val="-965664531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569cd6"/>
              <w:sz w:val="21"/>
              <w:szCs w:val="21"/>
              <w:rtl w:val="0"/>
            </w:rPr>
            <w:t xml:space="preserve">## ✅ Estado Actual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**Completado**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1735287453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Arquitectura completa del sistema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-1379877457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Sistema de autenticación y autorización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72292015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Gestión de catálogos (CRUD)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1853705302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Sistema de auditoría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839773472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Interfaz de usuario moderna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-2127594781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Documentación completa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524400005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✅ Scripts de inicialización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**En Desarrollo**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🔄 Pruebas de integración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🔄 Optimizaciones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🔄 Configuración de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### **Pendiente**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-1344256900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⏳ Despliegue en producción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-1120409237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⏳ Capacitación de usuarios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6796e6"/>
          <w:sz w:val="21"/>
          <w:szCs w:val="21"/>
          <w:rtl w:val="0"/>
        </w:rPr>
        <w:t xml:space="preserve">-</w:t>
      </w:r>
      <w:sdt>
        <w:sdtPr>
          <w:id w:val="1610685302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21"/>
              <w:szCs w:val="21"/>
              <w:rtl w:val="0"/>
            </w:rPr>
            <w:t xml:space="preserve"> ⏳ Monitoreo en vivo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## 🎉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El </w:t>
      </w: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**Sistema de Catálogos VMT-CID**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representa una solución completa y moderna para la gestión de catálogos empresariales. Con su arquitectura robusta, sistema de seguridad avanzado y documentación exhaustiva, está preparado para satisfacer las necesidades actuales y futuras de la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color w:val="569cd6"/>
          <w:sz w:val="21"/>
          <w:szCs w:val="21"/>
          <w:rtl w:val="0"/>
        </w:rPr>
        <w:t xml:space="preserve">**El sistema está listo para ser desplegado y utilizado en producción.**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i w:val="1"/>
          <w:color w:val="d4d4d4"/>
          <w:sz w:val="21"/>
          <w:szCs w:val="21"/>
          <w:rtl w:val="0"/>
        </w:rPr>
        <w:t xml:space="preserve">*Resumen ejecutivo actualizado: Diciembre 2024*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i w:val="1"/>
          <w:color w:val="d4d4d4"/>
          <w:sz w:val="21"/>
          <w:szCs w:val="21"/>
          <w:rtl w:val="0"/>
        </w:rPr>
        <w:t xml:space="preserve">*Versión del sistema: 1.0.0*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i w:val="1"/>
          <w:color w:val="d4d4d4"/>
          <w:sz w:val="21"/>
          <w:szCs w:val="21"/>
          <w:rtl w:val="0"/>
        </w:rPr>
        <w:t xml:space="preserve">*Estado: Listo para producción*</w:t>
      </w:r>
      <w:r w:rsidDel="00000000" w:rsidR="00000000" w:rsidRPr="00000000">
        <w:rPr>
          <w:rFonts w:ascii="Tahoma" w:cs="Tahoma" w:eastAsia="Tahoma" w:hAnsi="Tahoma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P+U6NxPqRBLwsBHJgMsQ7LnoKQ==">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